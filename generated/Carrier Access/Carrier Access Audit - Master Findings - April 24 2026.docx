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40" w:type="dxa"/>
              <w:start w:w="100" w:type="dxa"/>
              <w:bottom w:w="1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6"/>
              </w:rPr>
              <w:t>CARRIER ACCESS AUDIT  —  MASTER FINDINGS</w:t>
            </w:r>
          </w:p>
        </w:tc>
      </w:tr>
      <w:tr>
        <w:tc>
          <w:tcPr>
            <w:tcW w:type="dxa" w:w="10800"/>
            <w:shd w:val="clear" w:color="auto" w:fill="2E5FA3"/>
            <w:tcMar>
              <w:top w:w="10" w:type="dxa"/>
              <w:start w:w="100" w:type="dxa"/>
              <w:bottom w:w="3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FFFFFF"/>
                <w:sz w:val="17"/>
              </w:rPr>
              <w:t>All Reps  |  April 24, 2026  |  7 BDMs  |  4 BDAs  |  Tier 1 + Tier 2 + Tier 3  |  Website + Progressive/Nationwide Directories + Tier D Intelligence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22" w:type="dxa"/>
              <w:start w:w="80" w:type="dxa"/>
              <w:bottom w:w="22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EXECUTIVE SUMMARY  —  Research Stats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1F497D"/>
            <w:tcMar>
              <w:top w:w="18" w:type="dxa"/>
              <w:start w:w="40" w:type="dxa"/>
              <w:bottom w:w="18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T1 Accounts (HubSpot Total)</w:t>
            </w:r>
          </w:p>
        </w:tc>
        <w:tc>
          <w:tcPr>
            <w:tcW w:type="dxa" w:w="1800"/>
            <w:shd w:val="clear" w:color="auto" w:fill="1F497D"/>
            <w:tcMar>
              <w:top w:w="18" w:type="dxa"/>
              <w:start w:w="40" w:type="dxa"/>
              <w:bottom w:w="18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T2 Accounts (HubSpot Total)</w:t>
            </w:r>
          </w:p>
        </w:tc>
        <w:tc>
          <w:tcPr>
            <w:tcW w:type="dxa" w:w="1800"/>
            <w:shd w:val="clear" w:color="auto" w:fill="1F497D"/>
            <w:tcMar>
              <w:top w:w="18" w:type="dxa"/>
              <w:start w:w="40" w:type="dxa"/>
              <w:bottom w:w="18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T1 Carrier Data Found</w:t>
            </w:r>
          </w:p>
        </w:tc>
        <w:tc>
          <w:tcPr>
            <w:tcW w:type="dxa" w:w="1800"/>
            <w:shd w:val="clear" w:color="auto" w:fill="1F497D"/>
            <w:tcMar>
              <w:top w:w="18" w:type="dxa"/>
              <w:start w:w="40" w:type="dxa"/>
              <w:bottom w:w="18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T2 Carrier Hits This Pass</w:t>
            </w:r>
          </w:p>
        </w:tc>
        <w:tc>
          <w:tcPr>
            <w:tcW w:type="dxa" w:w="1800"/>
            <w:shd w:val="clear" w:color="auto" w:fill="1F497D"/>
            <w:tcMar>
              <w:top w:w="18" w:type="dxa"/>
              <w:start w:w="40" w:type="dxa"/>
              <w:bottom w:w="18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Domain Errors Found</w:t>
            </w:r>
          </w:p>
        </w:tc>
        <w:tc>
          <w:tcPr>
            <w:tcW w:type="dxa" w:w="1800"/>
            <w:shd w:val="clear" w:color="auto" w:fill="1F497D"/>
            <w:tcMar>
              <w:top w:w="18" w:type="dxa"/>
              <w:start w:w="40" w:type="dxa"/>
              <w:bottom w:w="18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T1 Still Needs Research</w:t>
            </w:r>
          </w:p>
        </w:tc>
      </w:tr>
      <w:tr>
        <w:tc>
          <w:tcPr>
            <w:tcW w:type="dxa" w:w="1800"/>
            <w:shd w:val="clear" w:color="auto" w:fill="F0F4FF"/>
            <w:tcMar>
              <w:top w:w="14" w:type="dxa"/>
              <w:start w:w="40" w:type="dxa"/>
              <w:bottom w:w="14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497D"/>
                <w:sz w:val="28"/>
              </w:rPr>
              <w:t>68</w:t>
            </w:r>
          </w:p>
        </w:tc>
        <w:tc>
          <w:tcPr>
            <w:tcW w:type="dxa" w:w="1800"/>
            <w:shd w:val="clear" w:color="auto" w:fill="F0F4FF"/>
            <w:tcMar>
              <w:top w:w="14" w:type="dxa"/>
              <w:start w:w="40" w:type="dxa"/>
              <w:bottom w:w="14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2E5FA3"/>
                <w:sz w:val="28"/>
              </w:rPr>
              <w:t>175</w:t>
            </w:r>
          </w:p>
        </w:tc>
        <w:tc>
          <w:tcPr>
            <w:tcW w:type="dxa" w:w="1800"/>
            <w:shd w:val="clear" w:color="auto" w:fill="F0F4FF"/>
            <w:tcMar>
              <w:top w:w="14" w:type="dxa"/>
              <w:start w:w="40" w:type="dxa"/>
              <w:bottom w:w="14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6B2C"/>
                <w:sz w:val="28"/>
              </w:rPr>
              <w:t>40</w:t>
            </w:r>
          </w:p>
        </w:tc>
        <w:tc>
          <w:tcPr>
            <w:tcW w:type="dxa" w:w="1800"/>
            <w:shd w:val="clear" w:color="auto" w:fill="F0F4FF"/>
            <w:tcMar>
              <w:top w:w="14" w:type="dxa"/>
              <w:start w:w="40" w:type="dxa"/>
              <w:bottom w:w="14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6B2C"/>
                <w:sz w:val="28"/>
              </w:rPr>
              <w:t>153</w:t>
            </w:r>
          </w:p>
        </w:tc>
        <w:tc>
          <w:tcPr>
            <w:tcW w:type="dxa" w:w="1800"/>
            <w:shd w:val="clear" w:color="auto" w:fill="F0F4FF"/>
            <w:tcMar>
              <w:top w:w="14" w:type="dxa"/>
              <w:start w:w="40" w:type="dxa"/>
              <w:bottom w:w="14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C00000"/>
                <w:sz w:val="28"/>
              </w:rPr>
              <w:t>22</w:t>
            </w:r>
          </w:p>
        </w:tc>
        <w:tc>
          <w:tcPr>
            <w:tcW w:type="dxa" w:w="1800"/>
            <w:shd w:val="clear" w:color="auto" w:fill="F0F4FF"/>
            <w:tcMar>
              <w:top w:w="14" w:type="dxa"/>
              <w:start w:w="40" w:type="dxa"/>
              <w:bottom w:w="14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595959"/>
                <w:sz w:val="28"/>
              </w:rPr>
              <w:t>22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val="clear" w:color="auto" w:fill="2E4057"/>
            <w:tcMar>
              <w:top w:w="18" w:type="dxa"/>
              <w:start w:w="40" w:type="dxa"/>
              <w:bottom w:w="18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T3 Accounts (HubSpot Total)</w:t>
            </w:r>
          </w:p>
        </w:tc>
        <w:tc>
          <w:tcPr>
            <w:tcW w:type="dxa" w:w="3600"/>
            <w:shd w:val="clear" w:color="auto" w:fill="2E4057"/>
            <w:tcMar>
              <w:top w:w="18" w:type="dxa"/>
              <w:start w:w="40" w:type="dxa"/>
              <w:bottom w:w="18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T3 With BDA Assigned</w:t>
            </w:r>
          </w:p>
        </w:tc>
        <w:tc>
          <w:tcPr>
            <w:tcW w:type="dxa" w:w="3600"/>
            <w:shd w:val="clear" w:color="auto" w:fill="2E4057"/>
            <w:tcMar>
              <w:top w:w="18" w:type="dxa"/>
              <w:start w:w="40" w:type="dxa"/>
              <w:bottom w:w="18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T3 No BDA Assigned</w:t>
            </w:r>
          </w:p>
        </w:tc>
      </w:tr>
      <w:tr>
        <w:tc>
          <w:tcPr>
            <w:tcW w:type="dxa" w:w="3600"/>
            <w:shd w:val="clear" w:color="auto" w:fill="F5F0FF"/>
            <w:tcMar>
              <w:top w:w="14" w:type="dxa"/>
              <w:start w:w="40" w:type="dxa"/>
              <w:bottom w:w="14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2E4057"/>
                <w:sz w:val="28"/>
              </w:rPr>
              <w:t>76</w:t>
            </w:r>
          </w:p>
        </w:tc>
        <w:tc>
          <w:tcPr>
            <w:tcW w:type="dxa" w:w="3600"/>
            <w:shd w:val="clear" w:color="auto" w:fill="F5F0FF"/>
            <w:tcMar>
              <w:top w:w="14" w:type="dxa"/>
              <w:start w:w="40" w:type="dxa"/>
              <w:bottom w:w="14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1F6B2C"/>
                <w:sz w:val="28"/>
              </w:rPr>
              <w:t>25</w:t>
            </w:r>
          </w:p>
        </w:tc>
        <w:tc>
          <w:tcPr>
            <w:tcW w:type="dxa" w:w="3600"/>
            <w:shd w:val="clear" w:color="auto" w:fill="F5F0FF"/>
            <w:tcMar>
              <w:top w:w="14" w:type="dxa"/>
              <w:start w:w="40" w:type="dxa"/>
              <w:bottom w:w="14" w:type="dxa"/>
              <w:end w:w="4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595959"/>
                <w:sz w:val="28"/>
              </w:rPr>
              <w:t>51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334E68"/>
            <w:tcMar>
              <w:top w:w="22" w:type="dxa"/>
              <w:start w:w="80" w:type="dxa"/>
              <w:bottom w:w="22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COLOR KEY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 xml:space="preserve">  BLUE — Carrier data confirmed  (✓ Web / ★ HubSpot)</w:t>
            </w:r>
          </w:p>
        </w:tc>
        <w:tc>
          <w:tcPr>
            <w:tcW w:type="dxa" w:w="2700"/>
            <w:shd w:val="clear" w:color="auto" w:fill="FFF0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 xml:space="preserve">  PINK — Domain problem  (No Domain / Site Down / Bad Domain)</w:t>
            </w:r>
          </w:p>
        </w:tc>
        <w:tc>
          <w:tcPr>
            <w:tcW w:type="dxa" w:w="27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 xml:space="preserve">  WHITE — Site accessible, no public carrier list</w:t>
            </w:r>
          </w:p>
        </w:tc>
        <w:tc>
          <w:tcPr>
            <w:tcW w:type="dxa" w:w="2700"/>
            <w:shd w:val="clear" w:color="auto" w:fill="F5F5F5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5"/>
              </w:rPr>
              <w:t xml:space="preserve">  GRAY — N/A  (MGA / Wholesaler / Acquired)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22" w:type="dxa"/>
              <w:start w:w="80" w:type="dxa"/>
              <w:bottom w:w="22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KEY FINDINGS  —  Tier 1 + Tier 2 + Tier 3 Research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92"/>
            <w:shd w:val="clear" w:color="auto" w:fill="2C3E50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</w:t>
            </w:r>
          </w:p>
        </w:tc>
        <w:tc>
          <w:tcPr>
            <w:tcW w:type="dxa" w:w="1872"/>
            <w:shd w:val="clear" w:color="auto" w:fill="2C3E50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Rep / Tier</w:t>
            </w:r>
          </w:p>
        </w:tc>
        <w:tc>
          <w:tcPr>
            <w:tcW w:type="dxa" w:w="6336"/>
            <w:shd w:val="clear" w:color="auto" w:fill="2C3E50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Key Finding</w:t>
            </w:r>
          </w:p>
        </w:tc>
      </w:tr>
      <w:tr>
        <w:tc>
          <w:tcPr>
            <w:tcW w:type="dxa" w:w="2592"/>
            <w:shd w:val="clear" w:color="auto" w:fill="334E68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── TIER 1  —  Research Complete</w:t>
            </w:r>
          </w:p>
        </w:tc>
        <w:tc>
          <w:tcPr>
            <w:tcW w:type="dxa" w:w="1872"/>
            <w:shd w:val="clear" w:color="auto" w:fill="334E68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after="0"/>
            </w:pPr>
          </w:p>
        </w:tc>
        <w:tc>
          <w:tcPr>
            <w:tcW w:type="dxa" w:w="6336"/>
            <w:shd w:val="clear" w:color="auto" w:fill="334E68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SPECIALTY COVERAGE INSURANCE AGENCY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CT / C. Hayes T1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Northland; Progressive; Chubb; CNA; Great American; Lloyd's; National General; Trisura; USLI (40+ total). Domain corrected jcmacq.com → spciagency.com.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CONVOY TRUCKING INSURANCE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 / D. LeRoy T1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GEICO; Great American; Lloyd's; Northland; Obsidian; Skyward; Trisura. Domain corrected convoytruckinsurance.com → convoytruckins.com.</w:t>
            </w:r>
          </w:p>
        </w:tc>
      </w:tr>
      <w:tr>
        <w:tc>
          <w:tcPr>
            <w:tcW w:type="dxa" w:w="2592"/>
            <w:shd w:val="clear" w:color="auto" w:fill="334E68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── TIER 2  —  Carrier Research</w:t>
            </w:r>
          </w:p>
        </w:tc>
        <w:tc>
          <w:tcPr>
            <w:tcW w:type="dxa" w:w="1872"/>
            <w:shd w:val="clear" w:color="auto" w:fill="334E68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after="0"/>
            </w:pPr>
          </w:p>
        </w:tc>
        <w:tc>
          <w:tcPr>
            <w:tcW w:type="dxa" w:w="6336"/>
            <w:shd w:val="clear" w:color="auto" w:fill="334E68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CHECKERS TRUCK INSURANCE SERVICES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/ D. Janssen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Great American; BH Guard; CNA; Lloyd's; AmTrust; National General (85+ total).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BEEHIVE INSURANCE AGENCY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UT / D. Janssen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 Progressive; Travelers; Nationwide; Chubb; CNA; Hartford; Hanover; Liberty Mutual confirmed.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CHARLES CAIN GROUP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 / Ron Douglas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 carriers confirmed: AIG; AmTrust; Applied Underwriters; Chubb; GEICO; Hanover; Hartford; Hiscox; Liberty Mutual; Markel; Philadelphia; Progressive; RLI; Safeco; Selective; State Auto; Travelers; Zurich.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AMERITRANS RISK SOLUTIONS / atandeb.com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 / Ron Douglas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35+ carriers on Markets page incl. Canal; ACE; AIG; Allianz; AmTrust; Berkshire Hathaway; Berkley; Chubb; Crum &amp; Forster; Great American; Kinsale; Lloyd's; Markel; MunichRe; National Indemnity; National Interstate; RLI; Travelers; Zurich + more.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OMEGA INSURANCE AGENCY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 / C. Hayes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13 carriers: Liberty Mutual; AmTrust; Allstate; Mercury; NJ Skylands; National General; Foremost; Utica; Progressive. Clark NJ trucking/contractor specialist.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TRMG (The Risk Management Group)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 / Ron Douglas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150+ carriers incl. Progressive; Travelers; Chubb; AmTrust; Dairyland; Lancer; Markel; Erie; Hartford; Nationwide.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925 PARTNERS LLC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 / Ron Douglas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60+ carriers incl. Progressive; GEICO; Nationwide; Travelers; Chubb; Liberty Mutual; AmTrust; Markel; National Interstate; Cincinnati.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CORNERSTONE AGENCY SERVICES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 / C. Hayes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150+ carriers incl. Canal; CoverWhale; Northland; Progressive; Chubb; Travelers; Hartford; Great American; Liberty Mutual; Nationwide; Berkshire.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INTEGRITY INSURANCE GROUP LLC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WV / A. Reyes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Nationwide; Progressive; Chubb; Travelers; Safeco; State Auto confirmed via Nationwide directory.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ASSUREDPARTNERS OF NJ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 / W. McLaughlin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Acquired by Arthur J. Gallagher for $13.5B (Aug 2025). Formerly Encompass Risk Solutions PA trucking specialist. Gallagher = top 3 global broker.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RSC INSURANCE BROKERAGE / RISK STRATEGIES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 / W. McLaughlin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Acquired by Brown &amp; Brown for $9.825B (Aug 2025). Transportation specialty practice confirmed.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PCF INSURANCE / TRUCORDIA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/ D. Janssen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pcfins.com → trucordia.com. Top 20 US brokerage. EMPIRE COMPANY INSURANCE (CA) is also a Trucordia subsidiary.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ANTHONY DeBELLIS AGENCY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 / C. Hayes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AmGuard; AmTrust; Applied Underwriters; Axis; Hartford; Liberty Mutual; Travelers; CNA Surety; ICW; Omaha National; Pie Insurance (full list on website).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KALUGA PREMIUM INSURANCE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/ D. Janssen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Mercury Insurance authorized agent confirmed via mercuryinsurance.com. Glendale CA trucking specialist.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MOHSEN INSURANCE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/ D. Janssen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Berkshire Hathaway; GEICO; DB Insurance confirmed via Yelp listing. Reseda CA.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LEGACY INSURANCE SOLUTIONS LLC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 / C. Hayes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GEICO; National General; Brooklyn Specialty Ins Co; TIE confirmed on About page. Newport News VA trucking specialist (15+ yrs; Motor Truck Cargo focus).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ONE STOP INSURANCE AGENCY LLC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 / C. Hayes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 carriers confirmed on website: Allied; Austin Mutual; Dairyland; Encompass; Foremost; Kemper; MetLife; Progressive; Allstate; Safeco; State Auto; Stillwater; Sun Coast; Travelers; Gainsco; American Modern; Assurity; Liberty Mutual; Main Street America; Hartford.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NATIONAL INSURANCE AGENCY INC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MD / A. Reyes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Travelers; Safeco confirmed via agent directories. Columbia MD family-owned trucking specialist (25+ yrs; 30 states).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TAOS GLOBAL GROUP INC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 / C. Hayes T1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Hartford; Travelers; Guard; Grange; AAA; AmTrust; Mercury; Nationwide confirmed. Chicago IL commercial trucking/bus/restaurant specialist; confirmed Nationwide appointment.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AIC INSURANCE AGENCY LLC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OR / Unassigned T1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29 carriers incl. Cover Whale, Progressive, Travelers, Berkshire Hathaway, Chubb, AEGIS, Safeco, Burns &amp; Wilcox, Oregon Mutual. Multi-location OR independent agency.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HANGER INSURANCE GROUP INC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 / Ron Douglas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Nationwide; Travelers — triple-confirmed. Crown Point IN multi-line independent agency.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SRA INSURANCE / PEOPLES INSURANCE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IA / Ron Douglas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Nationwide confirmed. Waverly IA transportation specialist (47-state reach); acquired by AssuredPartners 2023.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BONDAR INSURANCE GROUP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 / C. Hayes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AmTrust Financial; Berkshire Hathaway; Travelers; Acuity confirmed. IL trucking specialist; now part of Alera Group.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VTRUST INSURANCE AGENCY INC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Unassigned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16 carriers: GEICO Commercial; SafePoint; BHHC; Canal; AmTrust; Bristol West; Progressive; IAT Insurance Group; Northland; First Chicago; Foremost; Nirvana; National General; Lancer. High-value — includes Canal + Northland.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KEY INSURANCE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 / Unassigned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26 carriers: Canal; CNA; Guard; Kemper; Navigators; Zurich; Travelers; Hartford; Safeco; National General; Nationwide; Markel; Liberty Mutual; Dairyland; BHHC; AmTrust + 10 more. SeaTac WA trucking specialist.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INSURANCE MOBILE SERVICES INC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/ Unassigned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 carriers: Allied; AmTrust NA; Applied Underwriters; Berkshire Hathaway; Farmers; Liberty Mutual; Mercury; Progressive; Travelers + more. Confirmed Nationwide agent, Granite Bay CA.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TRIDENT INSURANCE CORP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 / Unassigned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Northland; National Indemnity; Berkshire Hathaway; Progressive; Travelers; AmTrust; Chubb; Great American; Safeco + more (via related entity, Franklin/Greenwood IN). High in-scope overlap.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WALKER INSURANCE AGENCY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 / W. McLaughlin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Nationwide; Travelers; Auto-Owners; AmTrust; Progressive; Allstate; Safeco; Markel; Berkshire Hathaway; Foremost; Utica. KR Consultants LLC DBA Walker Insurance Agency (Longview WA); kr-consultants.com down.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J &amp; S INSURANCE AGENCY INC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Unassigned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AmTrust; Berkshire Hathaway Guard; Clear Blue; IAT; Northland; Progressive; Southlake Specialty; Travelers; Trisura. Fresno CA-based, licensed 30+ states. Strong in-scope — Northland + IAT.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ADVANCED INSURANCE SOLUTIONS LLC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 / Unassigned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12 carriers: Chicagoland SIA; Safeco; Travelers; American Modern; Burns &amp; Wilcox; CRC Group; Foremost; Liberty; National General; Nationwide; Progressive. Confirmed Nationwide agent, Arlington Heights IL.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CLEMENS &amp; ASSOCIATES INC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 / Unassigned T2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45+ carriers; named: Hanover Insurance Group, Grange Insurance. Confirmed Progressive + Nationwide agent, Bloomington IL.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MONUMENTAL INSURANCE SERVICES LLC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/ Unassigned T2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13 carriers: Berkshire Hathaway; Liberty Mutual; Safeco; Accident Fund; Zurich; Mendota; Lexington; Hagerty; GuideOne; Foremost. Confirmed Nationwide agent, Concord CA.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INSURANCEHUB LEAVITT AGENCY INC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 / Unassigned T3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19+ carriers: Progressive; Nationwide; Guard; CNA; Travelers; Hartford; Markel; Encompass; Pie; Hanover; Safeco; Auto-Owners; USLI; Utica; Cincinnati; Mercury; Kemper; Acuity; AIC. Large GA-based national independent agency.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GURU COMMERCIAL &amp; CROP INSURANCE BROKERS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/ Unassigned T3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14 carriers: Progressive; Canal; Northland; AIG; Berkshire; Travelers; Trisura; Zurich; RLI; Lexington; Lloyd's; Allied World; Fortegra; Palomar. CA commercial trucking specialist.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VL 17 INSURANCE AGENCY LLC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 / Unassigned T3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8 carriers: Progressive; Canal; Northland; AIG; Nationwide; Trisura; Hallmark; Prime Insurance. TX trucking specialist.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COOPER &amp; ASSOCIATES INC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AR / Unassigned T3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11 carriers: Progressive; Canal; Northland; Great American; AIG; Berkshire; Lloyd's; National Indemnity; Hallmark; Occidental; A-One. AR trucking specialist.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BRAVO INSURANCE AGENCY INC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MN / Unassigned T3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12 carriers: Progressive; Travelers; Hartford; CNA; Hagerty; HISCOX; IAT Insurance; Liberty Mutual; MetLife; Safeco; Tokio Marine HCC; Encompass. MN multi-line independent.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THE McCLURE AGENCY LLC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 / Unassigned T3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9 carriers: Progressive; Canal; Cover Whale; GEICO; CNA; Trisura; Travelers; Lloyd's; USLI. TX trucking specialist — Cover Whale in-network.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CAL-VALLEY INSURANCE SERVICES INC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/ Unassigned T3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11 carriers: Progressive; Nationwide (Allied); Travelers; Hartford; Mercury; Safeco; Liberty Mutual; CNA; AmTrust; Kemper; Zurich. CA commercial insurance specialist.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INTROVIZ LLC dba INSURANCE ISLAND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OH / Unassigned T3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10 carriers: Progressive; Nationwide; Travelers; Chubb; Safeco; AmTrust; Pie; GEICO; Liberty Mutual; Next Insurance. OH multi-line independent.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CHRISTIAN CHARLES INSURANCE SERVICES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/ Unassigned T3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13 carriers: Progressive; Berkshire Hathaway; CNA; Chubb; Travelers; Hartford; Markel; Zurich; Arch; Everest; James River; RSUI; Scottsdale. CA specialty commercial insurer.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BLUE MOUNTAIN INSURANCE INC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UT / Unassigned T3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10 carriers: Progressive; Nationwide; Travelers; Hartford; Allstate; National General; Liberty Mutual; Foremost; Safeco; Dairyland. Confirmed Progressive + carrier directories, Provo UT.</w:t>
            </w:r>
          </w:p>
        </w:tc>
      </w:tr>
      <w:tr>
        <w:tc>
          <w:tcPr>
            <w:tcW w:type="dxa" w:w="2592"/>
            <w:shd w:val="clear" w:color="auto" w:fill="334E68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── TIER 3  —  BDA Accounts  (C. Brader | Portia Lewis | E. Cabrera | T. Sloan)</w:t>
            </w:r>
          </w:p>
        </w:tc>
        <w:tc>
          <w:tcPr>
            <w:tcW w:type="dxa" w:w="1872"/>
            <w:shd w:val="clear" w:color="auto" w:fill="334E68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after="0"/>
            </w:pPr>
          </w:p>
        </w:tc>
        <w:tc>
          <w:tcPr>
            <w:tcW w:type="dxa" w:w="6336"/>
            <w:shd w:val="clear" w:color="auto" w:fill="334E68"/>
            <w:tcMar>
              <w:top w:w="14" w:type="dxa"/>
              <w:start w:w="50" w:type="dxa"/>
              <w:bottom w:w="14" w:type="dxa"/>
              <w:end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WORLD INSURANCE ASSOCIATES LLC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 / C. Brader T3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28 carriers: AIG; AmTrust; Chubb; Cincinnati; Foremost; Hanover; Hartford; Liberty Mutual; Nationwide; Philadelphia; Plymouth Rock; Progressive; Safeco; Travelers; UFG; USLI; Zurich + more. National firm (NJ/MD/FL/CT/RI/IA).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TRANSPORTATION RISK MANAGEMENT LLC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 / C. Brader T3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Commercial; Berkshire Hathaway; National Indemnity confirmed. 15-state operation (NY/NJ/PA/CT/TX/VA/OH/DE/NC/SC/GA/ME/IL/FL/IN).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INSURANCE4TRUCKERS LLC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TN / E. Cabrera T3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confirmed via Progressive Agent directory (Hendersonville TN). 40 markets total — call for full list.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FREDRICK B. ROBERSON INSURANCE SERVICES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/ T. Sloan T3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 confirmed via Nationwide agent directory (Anderson CA). Northland also via Tier D. Site TLS error but agency is active.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CELIANE BOSTON FINANCIAL &amp; INS LLC</w:t>
            </w:r>
          </w:p>
        </w:tc>
        <w:tc>
          <w:tcPr>
            <w:tcW w:type="dxa" w:w="1872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MD / C. Brader T3</w:t>
            </w:r>
          </w:p>
        </w:tc>
        <w:tc>
          <w:tcPr>
            <w:tcW w:type="dxa" w:w="6336"/>
            <w:shd w:val="clear" w:color="auto" w:fill="F8FAFC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Farmers captive agent at cbfinagency.com. Not a trucking specialist. Update HubSpot domain.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STAGSTONE RISK MANAGEMENT LLC</w:t>
            </w:r>
          </w:p>
        </w:tc>
        <w:tc>
          <w:tcPr>
            <w:tcW w:type="dxa" w:w="1872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 / Portia Lewis T3</w:t>
            </w:r>
          </w:p>
        </w:tc>
        <w:tc>
          <w:tcPr>
            <w:tcW w:type="dxa" w:w="6336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IANA-listed trucking specialist (Intermodal Assoc. of NA). HubSpot shows TN — actual address is Vancouver WA. Update state.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C00000"/>
            <w:tcMar>
              <w:top w:w="22" w:type="dxa"/>
              <w:start w:w="80" w:type="dxa"/>
              <w:bottom w:w="22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DOMAIN CORRECTIONS  —  Update in HubSpot Now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600"/>
            <w:shd w:val="clear" w:color="auto" w:fill="C00000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Agency</w:t>
            </w:r>
          </w:p>
        </w:tc>
        <w:tc>
          <w:tcPr>
            <w:tcW w:type="dxa" w:w="7200"/>
            <w:shd w:val="clear" w:color="auto" w:fill="C00000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Correction / Note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Specialty Coverage Insurance Agency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jcmacq.com  →  spciagency.com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Convoy Trucking Insurance Agency</w:t>
            </w:r>
          </w:p>
        </w:tc>
        <w:tc>
          <w:tcPr>
            <w:tcW w:type="dxa" w:w="72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convoytruckinsurance.com  →  convoytruckins.com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Safer Haul Inc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saferhaul.com  →  get-safer.com  (active redirect)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Verafy Insurance LLC</w:t>
            </w:r>
          </w:p>
        </w:tc>
        <w:tc>
          <w:tcPr>
            <w:tcW w:type="dxa" w:w="72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verafyinsurance.com  →  verafyins.com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Saint George Insurance Brokerage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sgibco.com  →  sgibinc.com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Resolute Insurance Group LLC</w:t>
            </w:r>
          </w:p>
        </w:tc>
        <w:tc>
          <w:tcPr>
            <w:tcW w:type="dxa" w:w="72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resolutegrp.com  →  resoluteinsurancegroup.com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Tamarez Group Inc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torotruckingins.com  →  toroinsagency.com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AssuredPartners of Florida LLC</w:t>
            </w:r>
          </w:p>
        </w:tc>
        <w:tc>
          <w:tcPr>
            <w:tcW w:type="dxa" w:w="72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assuredpatners.com  →  assuredpartners.com  (typo in HubSpot)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Smart Start (James Reid)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marcoice.com  —  not an insurance site; correct domain unknown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Truczone Insurance Agency  (C. Hayes T2)</w:t>
            </w:r>
          </w:p>
        </w:tc>
        <w:tc>
          <w:tcPr>
            <w:tcW w:type="dxa" w:w="72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truczone.com  →  truczoneins.com  (redirects)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Tremach Inc  (D. LeRoy T2)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angieremac.ne  —  .ne = Niger TLD; likely angieremac.net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Eagle National Insurance Services  (Ron Douglas T2)</w:t>
            </w:r>
          </w:p>
        </w:tc>
        <w:tc>
          <w:tcPr>
            <w:tcW w:type="dxa" w:w="72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eagleni.com  →  eaglenationaltruckinsurance.com  (active redirect)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Rainbow Insurance Agency  (D. LeRoy T2)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rainbowinsurance.com = FL personal lines; correct TX domain = rainbowinsagency.com  (Fort Worth)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Maximus Insurance Brokerage  (C. Hayes T2)</w:t>
            </w:r>
          </w:p>
        </w:tc>
        <w:tc>
          <w:tcPr>
            <w:tcW w:type="dxa" w:w="72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nymib.com  →  maximusbrokerage.com  (active redirect)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Jezaj Enterprise / Alisyed Insurance  (C. Hayes T2)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alisyedinsurance.com  →  syedinsurance.com  (Fairfax VA)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NJH Agency LLC  (C. Hayes T2)</w:t>
            </w:r>
          </w:p>
        </w:tc>
        <w:tc>
          <w:tcPr>
            <w:tcW w:type="dxa" w:w="72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njhgroup.com is expired/sold — correct domain needed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All Solutions Insurance Agency LLC  (D. Janssen T2)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asiagency.net  →  allsolutionsinsurance.com  (currently 403 blocked)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PCF Insurance / Good's Insurance Agency  (D. Janssen T2)</w:t>
            </w:r>
          </w:p>
        </w:tc>
        <w:tc>
          <w:tcPr>
            <w:tcW w:type="dxa" w:w="72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pcfins.com  →  trucordia.com  (PCF rebranded as Trucordia; top 20 US brokerage)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Millan Group Inc.  (T. Sloan T3)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millangrouinc.com  →  millangroupinc.com  (Chula Vista CA)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Stagstone Risk Management  (Portia Lewis T3)</w:t>
            </w:r>
          </w:p>
        </w:tc>
        <w:tc>
          <w:tcPr>
            <w:tcW w:type="dxa" w:w="7200"/>
            <w:shd w:val="clear" w:color="auto" w:fill="FFFF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State: TN  →  WA  (actual address Vancouver WA per IANA directory)</w:t>
            </w:r>
          </w:p>
        </w:tc>
      </w:tr>
      <w:tr>
        <w:tc>
          <w:tcPr>
            <w:tcW w:type="dxa" w:w="36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Celiane Boston Financial &amp; Ins LLC  (C. Brader T3)</w:t>
            </w:r>
          </w:p>
        </w:tc>
        <w:tc>
          <w:tcPr>
            <w:tcW w:type="dxa" w:w="7200"/>
            <w:shd w:val="clear" w:color="auto" w:fill="FFF8F8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website in HubSpot  →  cbfinagency.com  (Owings Mills MD; Farmers captive agent)</w:t>
            </w:r>
          </w:p>
        </w:tc>
      </w:tr>
    </w:tbl>
    <w:p>
      <w:r>
        <w:br w:type="page"/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Derek Janssen  |  BDM  |  Tier 1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1 — 21 accts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2 — 38 accts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1  —  Research Complete     In-Scope Hits: 8  |  Bad Sites: 4  |  Accounts: 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Sedge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sedgeinsurance.com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21559866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Northdale Insurance Agency,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northdaleinsurance.com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21435241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Insurabrite Insurance Services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insurabrite.net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DATA ERROR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 (NPN field = company name)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HubSpot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Vintage Insurance Agency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thevintageinsurance.com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21368606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DTS Insurance Services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dtsinsservices.com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20876896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Pacific Atlantic Insurance Services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coverpais.com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21063061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blocked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Ewall Insurance Company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NV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ewallinsurance.com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19042395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Power Commercial Insurance Brokers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powercib.com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20396778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State Farm; Allstate; Chubb; USLI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United Advantage Insurance Services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uaisinsurance.com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0N05714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 (Tier D — fuzzy match, verify)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Tier D data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Cascade Insurance Services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cascadeinss.com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20279759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Saint George Insurance Brokerage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sgibinc.com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3648739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Mercury Insurance (LinkedIn)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LinkedIn/Web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Lion Insurance Services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lioninsurance.us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3321 Group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AZ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17509602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LinkedIn/Web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Safeline Insurance Agency, Inc.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safelineinsurance.com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18030198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blocked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Swan Insurance Sales,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swan-ins.com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18933265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LinkedIn/Web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Surefire Insurance Agency Corp.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surefireins.com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17130094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Jagdeep Singh Insurance Agency,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jsinghagency.com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15990037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AmTrust; Progressive; Travelers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Call Patty Insurance Services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callpattyinsurance.com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17297223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State Farm; Travelers; GEICO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Alex Rue Insurance Agency,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alexrue.com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Nationwide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Carrier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Reliance Partners,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TN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reliancepartners.com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13705652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Tier D data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Your Truck Shield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yourtruckshieldllc.com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1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Jagdeep Singh: AmTrust, Progressive, Travelers confirmed — request full updated carrier list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Alex Rue: Progressive + Nationwide via directories — NPN missing;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Ewall Insurance: Nationwide confirmed via Nationwide directory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3321 Group + Swan Insurance: Travelers confirmed via LinkedIn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Reliance Partners: Northland via Tier D (CW Approved status)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United Advantage: Northland Tier D match is fuzzy — verify before updating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Insurabrite: NPN field in HubSpot contains company name text — fix needed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9 accounts still have no carrier data — direct outreach only path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2  —  Carrier Research     Confirmed: 18  |  Needs Research: 10  |  Domain Issues: 6  |  Total: 38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37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68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 Access</w:t>
            </w:r>
          </w:p>
        </w:tc>
        <w:tc>
          <w:tcPr>
            <w:tcW w:type="dxa" w:w="93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Limosa Insurance Services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limosainsurance.com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21648942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Trucking specialist (CA license #6015423; Irvine CA);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Total Global Solutions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totalglobalinsurance.com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21495772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Trucking specialist (CA license #6015423; Brea CA);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Alparslan Enterprise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myvanguardinsurance.com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21327776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Vanguard Commercial Ins Agency (CA license #6013150; Corona CA);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Mohsen Ins.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mohsenins.com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21237694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Berkshire Hathaway; GEICO; DB Insurance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Nextco Insurance Agency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nextcoinsurance.com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West Reliance Insurance Brokerage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wrib.net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TLS error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Kaluga Premium Insurance Solutions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kalugapremium.com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Mercury Insurance (authorized agent; commercial trucking specialist)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 Ways Insurance Services Inc.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allwaysins.com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20758978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A-rated markets (BBB Accredited 2025; Camarillo CA trucking broker); carrier names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West Coast Truck Insurance Agency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UT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wctruckinsurance.net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Transtar Insurance Brokers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AZ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transtarinsurance.com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7034686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carrier names on site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Infinite Risk Management And Insurance Solutions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infinitermis.com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19441934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100+ carriers (transportation logistics specialist; LA CA); names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JTC Insurance Agency Inc.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jtcins.com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13131978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City of Industry CA; multi-carrier independent — names not public;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 Professionals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NV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myinsurancepros.com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19745580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Las Vegas NV; transportation specialist (long-haul, intrastate truckers, couriers, livery); licensed NV/TX/UT/AZ;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Cornerstone Premier Insurance Services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cornerstoneinsuranceco.com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21005405</w:t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Noel Cajinas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noelsinsurance.com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Safeco; Infinity; Kemper; Hartford; National General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Elizabeth's Insurance Services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elizabethsinsurance.com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10632595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Paramount Exclusive Insurance Services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paramountexclusiveins.com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Patriot Financial Services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insurance-4-trucks.com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 Solutions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allsolutionsinsurance.com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blocked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California Heritage Insurance Services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calheritageins.com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Beehive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UT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beehiveinsurance.com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 Progressive; Travelers; Nationwide; Chubb; CNA; Hartford; Hanover; Liberty Mutual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Century One Insurance Services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century1ins.com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Tiwana Insurance Solutions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tiwanainsurance.com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Jaikar Insurance Services Inc.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Davis &amp; Associates Insurance Agency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NV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davisandassoc.com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17577657</w:t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PCF Insurance / Good's Insurance Agency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trucordia.com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Top 20 US brokerage (PCF Insurance rebranded as Trucordia; nationwide multi-carrier platform)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MV Destiny Insurance Services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mvdestinyins.com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Fresno CA trucking specialist; multi-carrier retail brokerage — names not public;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Western Truck Insurance Services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truckinsure.com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GEICO (review mention)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Strong Tie Insurance Services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strongtieinsurance.com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8959365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SBS Insurance / Smarter Truck Insurance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smartertruckinsurance.com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Riverside CA commercial trucking specialist; A-rated carriers (incl. B1/intl); names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Network Truck Insurance Services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truckerinsurance.com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6542518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Insuremart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NV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insuremart.net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12445459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GEICO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 Secure Insurance Services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goldenprotruckinsurance.com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Freedom Insurance Services PC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NV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myfreedomins.com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19033261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Travelers; CNA; Mercury; Nationwide; Foremost; Arrowhead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Empire Company Insurance Services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empire-co.com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Trucordia subsidiary (© 2026 Trucordia Insurance Services LLC; national brokerage platform)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Discovery Pro Insurance Agency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discoveryins.com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LA CA trucking specialist (since 1998); contracts with nearly all major carriers — names not public;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Checkers Truck Insurance Services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checkersinsurance.com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Great American; BH Guard; CNA; Lloyd's; AmTrust; National General (85+ total)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Amerigo Insurance Agency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aiazone.net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blocked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2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PRIORITY: Checkers Truck Insurance — 85+ carriers incl. Progressive, Great American, BH Guard;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Beehive Insurance — Great West, Progressive, Travelers, Nationwide confirmed;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Network Truck + West Coast Truck + Strong Tie + Insuremart + Tiwana + Freedom Insurance + Noel Cajinas: all confirmed via web research; update all in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Insuremart: GEICO authorized agency (100+ carriers) —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Freedom Insurance Services (NV): Travelers, CNA, Mercury, Nationwide confirmed;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Noel Cajinas Insurance Agency: Progressive, Safeco, Kemper, Hartford, National General confirmed;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Western Truck Insurance — GEICO mentioned in review; direct outreach to confirm full list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Truck Secure (goldenprotruckinsurance.com): ECONNREFUSED, site down; direct outreach needed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PCF Insurance/Good's Insurance (pcfins.com): redirects to Trucordia.com — PCF Insurance rebranded as Trucordia, top 20 US brokerage; update HubSpot domain and note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Empire Company Insurance (empire-co.com): Trucordia subsidiary (© 2026 Trucordia Insurance Services LLC); update HubSpot note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Elizabeth's Insurance Services (Moreno Valley CA): Progressive confirmed via Progressive Agent directory;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California Heritage Insurance Services (Arroyo Grande CA): Progressive confirmed via Progressive Agent directory;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Mohsen Insurance: Berkshire Hathaway, GEICO, DB Insurance confirmed via Yelp listing;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Kaluga Premium Insurance: Mercury Insurance authorized agent confirmed via mercuryinsurance.com directory;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Limosa, Total Global, Vanguard, All Ways, Infinite Risk, JTC, MV Destiny, Smarter Truck, Discovery Pro: All confirmed as active CA trucking specialists with multi-carrier independent status; carrier names not public — direct outreach required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13 of 38 T2 accounts still need carrier names (Mohsen + Kaluga confirmed this pass) — remaining CA trucking agencies require direct outreach (no public carrier lists)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Christopher Hayes  |  BDM  |  Tier 1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1 — 12 accts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2 — 42 accts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1  —  Research Complete     In-Scope Hits: 8  |  Bad Sites: 2  |  Accounts: 12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Get Logan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getlogan.com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Bolanos Commercial Enterprise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MD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bceins.com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19794473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Specialty Coverage Insurance Agency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CT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spciagency.com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17377288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Chubb; CNA; Great American; Lloyd's; Northland; National General; Progressive; Trisura; USLI (40+ total)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Commercial Trucking Ins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commercialtruckingagency.com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19842509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 (Tier D entity match)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Tier D data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Partlow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partlowinsurance.com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3002180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Tier D data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Safer Haul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DE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get-safer.com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19798411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named (top-rated carriers per site)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redirect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Velocity Insurance Multiservices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velocityins.net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AmTrust; BiBerk; American Millennium; Trinity General; USLI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Streetsmart Risk Managers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streetsmart.insurance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8293304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Mercury Insurance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RPK Professional Group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rpkinsurance.com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9168504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National General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Tamarez Group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toroinsagency.com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Great American; Nationwide; Liberty Mutual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CTI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ctiinsure.com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ctiinsure.com ECONNREFUSED; related ctiinsures.com (Farmington Hills MI trucking MGA) lists hundreds of underwriters — not individually named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Taos Global Group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taosglobalgroup.com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Hartford; Travelers; Guard; Grange; AAA; AmTrust; Mercury; Nationwide. Chicago IL commercial trucking/bus/restaurant specialist; confirmed Nationwide appointment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1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SPECIALTY COVERAGE: 40+ carriers incl. Canal + Northland confirmed; domain corrected to spciagency.com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Velocity Insurance: Confirmed appointed; AmTrust, BiBerk + others on website; NPN missing in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Partlow + Commercial Trucking NJ: Both Northland via Tier D; cross-sell candidates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RPK Professional: Progressive + National General in Brooklyn NY —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Tamarez Group: Domain corrected to toroinsagency.com — Progressive + Nationwide confirmed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Safer Haul: Redirects to get-safer.com (active) — update domain in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Get Logan + Bolanos: Zero carrier data + no NPN — direct outreach needed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TAOS GLOBAL GROUP INC (IL, Chicago): Hartford, Travelers, Guard, Grange, AAA, AmTrust, Mercury, Nationwide confirmed — update HubSpot carrier_access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CTI Insurance Agency LLC (MI): ctiinsure.com down; active at ctiinsures.com (Farmington Hills MI trucking MGA); update domain in HubSpot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2  —  Carrier Research     Confirmed: 28  |  Needs Research: 2  |  Domain Issues: 9  |  Total: 42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37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68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 Access</w:t>
            </w:r>
          </w:p>
        </w:tc>
        <w:tc>
          <w:tcPr>
            <w:tcW w:type="dxa" w:w="93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Legacy Insurance Solutions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insurance-legacy.com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21389973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GEICO; National General; Brooklyn Specialty Ins Co; TIE. Newport News VA trucking specialist (15+ yrs; Motor Truck Cargo focus)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Executive Insurance Group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exec-ins.com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15219675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 Canal; Geico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★ HubSpot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 Compass Group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mycompassinsurancegroup.com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20068401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 Hilb Group of New Jersey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 Insurance Professionals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vipinsurance.net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Union City NJ independent agency — site loads but renders blank; active per Yelp; direct outreach required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Prestige Insurance Services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prestige01.com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8931625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 Dorfman Organization Ltd.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dorfmanorganization.com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1971594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Travelers; AIG; USLI; RLI; Markel; Chubb; AmTrust; Lloyd's; Progressive; Applied Underwriters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ASAP Insurance Brokerage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asapinsurance.com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18538340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Berkshire; Northland; Canal; USLI; Hiscox; Lloyd's; Progressive; Chubb; Lancer; GEICO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Jezaj Enterprise LLC (Alisyed Insurance)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syedinsurance.com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19842931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redirect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 General Agent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my-agent.us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Angle Associates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angleoffice.com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CoverWhale; BH Guard; BiBerk; Dairyland; AmTrust; Gainsco; Liberty Mutual; Mercury; Bristol West (60+ total)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Merit Insurance Services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meritinsurancesvs.com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18477796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NJH Agency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njhgroup.com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18496838</w:t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Bad Domain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Source One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MD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source1.info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19051763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Insurnet Insurance Agency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KY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Diamante Insurance Brokerage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Namarta Tirath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YZ Financial Services &amp; Insurance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yzinsgroup.com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TLS error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Sammy Brokerage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sammybrokerage.com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7466636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Cornerstone Agency Services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casrisk.com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CoverWhale; Northland; Progressive; Chubb; Travelers; Hartford; Great American; Liberty Mutual; Nationwide; Berkshire (150+ total)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trinsuranceagency.com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Cornerstone Insurance Services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KAI Strategic Insurance Partners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siprisk.com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20058744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Hanover; Travelers; National General; Liberty Mutual; Lancer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CDL Associates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cdlassociates.org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Erie Insurance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Dnis Inc. (via.insure)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KY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via.insure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19737922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Veracity Insurance independent agency; multi-carrier — names not public;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One Stop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insureonestop.com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17507910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Allied; Austin Mutual; Dairyland; Encompass; Foremost; Kemper; MetLife; Progressive; Allstate; Safeco; State Auto; Stillwater; Sun Coast; Travelers; Gainsco; American Modern; Assurity; Liberty Mutual; Main Street America; Hartford. Perth Amboy NJ commercial truck specialist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Insurox Group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insurox.com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Truczone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truczoneins.com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 trucking specialist;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Statewide Risk Management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statewiderisk.com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19765599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Omega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omegainsuranceagency.com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Liberty Mutual; Farmers of Salem; AmTrust; Stillwater; Allstate; Mercury; NJ Skylands; National General; Foremost; First Insurance Funding; Strand; Utica; 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Maximus Insurance Brokerage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maximusbrokerage.com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18974849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Northland; Lancer; Nationwide; Progressive; Allstate; Travelers; AmTrust; BH Guard; American Transit; Hereford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Cover Me Insurance Agency of NJ Inc.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nitic.com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7493993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National Independent Truckers program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Cavallino Risk Management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cavallinorisk.com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Anthony DeBellis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debellis-ins.com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5735577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AmGuard; AmTrust; Applied Underwriters; Axis; Hartford; Liberty Mutual; Travelers; CNA Surety; ICW; Omaha National; Pie Insurance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Abis Insurance Services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abisinsurance.com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Travelers. IL commercial trucking/transportation specialist (Chicago area)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Wilsons Creek Insurance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MO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wilsonscreekinsurance.com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MO commercial trucking specialist (Amazon Relay focus); carriers not named on site — direct outreach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 Truck Insurance Services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1truckins.com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Kewanee IL trucking specialist (30+ yrs); carriers not named on site — direct outreach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Tri County Independent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truckinsuranceexpert.com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via Progressive Agent directory — listed as Truck Insurance Expert, Wixom MI); DBA Truck Insurance Experts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Alcorn Insurance Agency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alcorninsurance.net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via Progressive Agent directory, Centralia IL); trucking specialist since 1963; active domain is alcorninsuranceagency.com (not alcorninsurance.net)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Bad Domain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Bondar Insurance Group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bondarins.com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AmTrust Financial; Berkshire Hathaway; Travelers; Acuity. IL trucking specialist; now part of Alera Group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RT Specialty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rtspecialty.com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Wholesale MGA/broker (national specialty lines); places trucking risks with E&amp;S and admitted markets incl. USLI; not a retail agency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2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PRIORITY: Cornerstone Agency Services — 150+ carriers incl. Canal, CoverWhale, Northland, Progressive;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ASAP Insurance Brokerage: Northland, Canal, Progressive, GEICO confirmed; strong in-scope account;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Maximus Insurance Brokerage: Northland, Progressive, Travelers, AmTrust, BH Guard confirmed;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Dorfman Organization: Travelers, AIG, USLI, Progressive, Chubb confirmed;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Angle Associates: CoverWhale, BH Guard, Dairyland, AmTrust, Gainsco (60+ total);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KAI Strategic Insurance Partners: Hanover, Travelers, National General confirmed;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Jezaj/Alisyed Insurance: alisyedinsurance.com → syedinsurance.com; update domain in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NJH Agency LLC (njhgroup.com): domain expired/sold — correct domain needed in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TR Insurance, Insurox, Great Agency, My Compass, Statewide Risk, Cavallino, Prestige VA: all confirmed Progressive via Progressive Agent directory;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5 accounts still have no domain — get domains before research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Source One Insurance Agency (MD, Columbia): Progressive confirmed via Progressive Agent directory;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Anthony DeBellis Agency (Hackensack NJ): Carrier list confirmed on website — AmGuard; AmTrust; Applied Underwriters; Axis; Hartford; Liberty Mutual; Travelers; CNA Surety; ICW; Omaha National;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OMEGA INSURANCE AGENCY (Clark NJ): 13 carriers confirmed on website — Liberty Mutual, Farmers of Salem, AmTrust, Stillwater, Allstate, Mercury, NJ Skylands, National General, Foremost, First Insurance Funding, Strand, Utica, Progressive;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Legacy Insurance Solutions (Newport News VA): GEICO; National General; Brooklyn Specialty Ins Co; TIE confirmed on About page;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One Stop Insurance Agency (Perth Amboy NJ): 20 carriers confirmed — Allied; Austin Mutual; Dairyland; Progressive; Allstate; Safeco; Travelers; Gainsco; Liberty Mutual; Hartford + more;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V Insurance Professionals: Site loads blank; agency confirmed active via Yelp; direct outreach required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Dnis/via.insure (KY), Truczone (NJ): Confirmed active multi-carrier independents; no public carrier disclosure — direct outreach required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Ron Douglas  |  BDM  |  Tier 1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1 — 5 accts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2 — 31 accts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1  —  Research Complete     In-Scope Hits: 2  |  Bad Sites: 0  |  Accounts: 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Valion Security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valionsec.com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146110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(under construction)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 Planet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insuranceplanetfl.com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17961470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USA Specialty Ins / Preventty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preventty.com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9273957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44 carriers — names not publicly listed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Prestige Intl Insurance Group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piinsurancegroup.com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17387309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 Geico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HubSpot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Peco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pecoinsurance.com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16830353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Northland; Progressive; Nationwide; GEICO; Berkshire; Travelers; Hartford; Great American; Markel; Liberty Mutual; Lloyd's; Palomar; National General; Gainsco; WESCO; Trisura (30+ total)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1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PECO INSURANCE: Most heavily appointed agency in portfolio (30+ carriers) — update HubSpot carrier_access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Prestige International: Great West + Geico already in HubSpot — verify still current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USA Specialty/Preventty: 44 carriers claimed publicly — direct call for full named list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Valion Security: Coming Soon page — confirm still active with Ron/Cory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2  —  Carrier Research     Confirmed: 22  |  Needs Research: 5  |  Domain Issues: 1  |  Total: 31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37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68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 Access</w:t>
            </w:r>
          </w:p>
        </w:tc>
        <w:tc>
          <w:tcPr>
            <w:tcW w:type="dxa" w:w="93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Stone Era Insurance Agency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Charles Cain Group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charlescaingroup.com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AIG; AmTrust; Applied Underwriters; Assurant; Chubb; Encompass; GEICO; Hanover; Hartford; Hiscox; Liberty Mutual; Markel; Philadelphia; Progressive; RLI; Safeco; Selective; State Auto; Travelers; Zurich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Martin Noone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MS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martinnooneagency.net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15727469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Sebanda Franchise #42 - M&amp;O Insurance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sebandainsurance.com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(Sebanda franchise system confirmed on Progressive Agent directory; 100+ FL locations)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Durham Specialty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SC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durhamspecialtyinsurance.com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18659431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Canal; National General; National Indemnity; Great American; Lloyd's; Chubb; Allied World; American Southern; GEICO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 Woodard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woodardagencyga.com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Watkinsville GA; multi-carrier independent (writes GA/FL/SC/OH); names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Interglobal Insurance Company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interglobalus.com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15670577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Five Star Insurance Services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5starinsur.com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19174083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 commercial/personal auto agency;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 &amp; R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MS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sandragency.com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20116080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AmGuard; Canal; CoverWhale; GEICO; Hartford; Liberty Mutual; Main Street America; Nationwide; Progressive; Travelers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Southwest Insurance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MS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southwestinsurance.net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6409621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TLS error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PMHLP LLC DBA Coverboxx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NC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coverboxx.com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AIG; CNA; National; American; 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Independence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independence.agency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American; Canopius; Munich Re; PMA Companies; Progressive; Crum &amp; Forster; Beazley; Great American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Florida Property and Casualty Insurance Services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floridapropertyandcasualty.com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19732811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GoDaddy-built site with no carrier names; direct outreach required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 Risk Management Group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trmg.net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16844505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Travelers; Chubb; AmTrust; Dairyland; Lancer; Markel; Erie; Hartford; Nationwide (150+ total)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Marble City Insurance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TN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marblecityinsurance.com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30+ providers (Truckers National division; carrier names not public — direct outreach for list)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Ameritrans Risk Solutions (Amer. Transportation &amp; Energy)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atandeb.com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19897923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ACE; AIG; Allianz; American Hallmark; Amerisafe; AmTrust; Applied Underwriters; ARCH; AWAC; Berkshire Hathaway; Berkley; Canal; Carolina Casualty; Chubb; Crum &amp; Forster; First Mercury; Great American; Hudson; James River; Kinsale; Lexington; Lloyd's; Markel; MunichRe; Navigators; National Indemnity; National Interstate; QBE; RLI; RSUI; Scottsdale; Starr; Travelers; XL; Zurich (35+ carriers)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Waypoint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MS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waypointagency.net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20278810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Gulfport MS commercial truck specialist;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Prominent Services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psicompanies.com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Coastal Trucking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coastaltruckinginsurance.com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Eagle National Insurance Services Inc.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eaglenationaltruckinsurance.com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18734621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redirect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Assurance Group of America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agoainc.com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16090245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Lynne Ernest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leinsurance.net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19170808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Talis Insurance Group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talisinsurancegroup.com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19003503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American; Kemper; National General; Nationwide; Progressive; Applied Underwriters; Zurich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Singh Brothers Insurance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singhbrothersins.com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Kissimmee FL trucking/personal lines specialist;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Eagle Insurance Agency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myeagleins.com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18863104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Sunstar Insurance Group / Bulldog Insurance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bulldoginsurance.com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15643823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Chubb; Progressive; Travelers; Geico; Cincinnati Insurance; Hartford; Nationwide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925 Partners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925partners.com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19050000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GEICO; Nationwide; Travelers; Chubb; Liberty Mutual; Berkshire Hathaway; AmTrust; Markel; National Interstate; Cincinnati (60+ total)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Renegade Insurance (formerly Covered By Sage)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renegadeinsurance.com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19036867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AmTrust; Chubb; Travelers; Nationwide; Hartford; Safeco; Dairyland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LLC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llc-ins.com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Family-owned IL agency serving personal, trucking, business insurance; no carriers named on site — direct outreach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Hanger Insurance Group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hangerinsurancegroup.com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Nationwide; Travelers. Crown Point IN multi-line independent agency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SRA Insurance Agency LLC DBA Peoples Insurance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peoples-insurance.com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Nationwide. Waverly IA transportation specialist (47-state reach); acquired by AssuredPartners 2023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2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PRIORITY: 925 Partners LLC — 60+ carriers incl. Progressive, Nationwide, Travelers, National Interstate;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TRMG (The Risk Management Group): 150+ carriers incl. Progressive, Travelers, Chubb, Dairyland;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S&amp;R Agency (MS): Canal, CoverWhale, GEICO, Hartford, Nationwide, Progressive, Travelers confirmed;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Independence Insurance (FL): Canal, Progressive, Great American, Beazley, Munich Re confirmed;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Renegade Insurance: AmTrust, Chubb, Travelers, Nationwide, Hartford confirmed;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Eagle National Insurance Services (FL): eagleni.com → eaglenationaltruckinsurance.com — update domain in HubSpot; no carrier names public yet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Durham Specialty Insurance (SC): Progressive, Canal, Chubb, National General, Great American, GEICO confirmed;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Talis Insurance Group (GA): Progressive, Nationwide, Great American, Kemper, Applied Underwriters, Zurich confirmed;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Prominent Services Inc (FL, Miami): Progressive confirmed via Progressive Agent directory;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Sebanda Franchise #42 - M&amp;O Insurance (FL): Progressive confirmed — Sebanda franchise system (100+ FL locations) is a Progressive agent;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Marble City Insurance (TN, Knoxville): Truckers National division — 30+ carriers; direct outreach for specific carrier list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CHARLES CAIN GROUP (Fayetteville GA): 20 carriers confirmed via blog post — AIG, AmTrust, Applied Underwriters, Assurant, Chubb, Encompass, GEICO, Hanover, Hartford, Hiscox, Liberty Mutual, Markel, Philadelphia, Progressive, RLI, Safeco, Selective, State Auto, Travelers, Zurich; update HubSpot — biggest find this pass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AMERITRANS RISK SOLUTIONS / atandeb.com (GA): 35+ carriers confirmed on Markets page — ACE, AIG, Allianz, AmTrust, Applied Underwriters, Berkshire Hathaway, Berkley, Canal, Carolina Casualty, Chubb, Crum &amp; Forster, Great American, Lloyd's, Markel, MunichRe, Navigators, National Indemnity, National Interstate, RLI, Travelers, Zurich + 14 more; includes Canal — high-value finding for CW;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Woodard Agency, Five Star FL, FL P&amp;C, Waypoint MS, Singh Brothers: All confirmed as active multi-carrier independents with no public carrier disclosure — direct outreach required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5 of 28 T2 accounts still need carrier names (Charles Cain + Ameritrans confirmed this pass) — Woodard Agency GA, Five Star FL, Florida P&amp;C FL, Waypoint MS, Singh Brothers FL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Derrick LeRoy  |  BDM  |  Tier 1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1 — 8 accts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2 — 14 accts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1  —  Research Complete     In-Scope Hits: 3  |  Bad Sites: 0  |  Accounts: 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Connect Insurance Agency Inc.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connectmyinsurance.com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12262448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named (carriers page exists but blocked)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Convoy Trucking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convoytruckins.com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20236519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GEICO; Great American; Lloyd's; Northland; Obsidian; Skyward; Trisura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American Fleet Insurance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americanfleetinsurance.com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20071868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Geico; Southlake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HubSpot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Resolute Insurance Group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AR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resoluteinsurancegroup.com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named (15+ A-rated carriers)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Lone Star Direct Insurance Agency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lonestaragencygroup.com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20615605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Justin Wilson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mrwilsoninsurance.com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(Top 25 Commercial Truck; 50 markets)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InsurNorth Corp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insurnorth.com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AMC Agents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amcagentsllc.com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19454948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1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CONVOY TRUCKING: Domain corrected to convoytruckins.com; Canal + Northland confirmed;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Justin Wilson: Progressive TOP 25 Commercial Truck + 50 markets — NPN missing; high-value relationship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American Fleet: Canal, Geico, Southlake in HubSpot — verify Southlake is correct carrier name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Resolute: Domain corrected to resoluteinsurancegroup.com; call for carrier list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Connect Insurance: Carriers page blocked; call (469) 248-9394 directly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InsurNorth + AMC Agents: No carrier data, no NPN — direct outreach needed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2  —  Carrier Research     Confirmed: 4  |  Needs Research: 5  |  Domain Issues: 5  |  Total: 14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37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68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 Access</w:t>
            </w:r>
          </w:p>
        </w:tc>
        <w:tc>
          <w:tcPr>
            <w:tcW w:type="dxa" w:w="93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Eagle's Insurance Agency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Rainbow Insurance Agency Inc.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rainbowinsagency.com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Bad Domain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Greenlite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greenliteinsurance.com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273679730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Marshall TX trucking/transportation risk specialist (est. 2010; TX Lic 3072892); collaborates with top-rated carriers — names not public;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Protectgo Services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protectgoservices.com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20789684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 trucking specialist (2,000+ truckers; bilingual); top-rated carriers — names not public;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Mickey Scott Insurance Agencies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mickeyscottinsurance.com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Nationwide; Allstate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Tigers Insurance Group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tigersinsurancegroup.com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Dallas TX trucking specialist; licensed in 13 states (TX/GA/NC);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Agentruben.com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agentruben.com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0007871131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Nationwide; Allstate; Travelers; 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Awesome Group LLC / Phoenix Services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twins-insurance.com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21743577</w:t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David Sandoz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sandozinsurance.com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Legacy Truck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legacyinstx.com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 commercial trucking specialist;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Tremach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angieremac.net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Bad Domain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Gabriela Jimenez DBA First Contempo Ins Agency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 Leader Group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insuranceleadergroup.com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Houston TX commercial trucking/auto/home (20+ yrs; bilingual);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Global Risk Office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AR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globalriskoffice.com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Allstate; Liberty Mutual; Progressive; Travelers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2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Agentruben.com (Ruben Saucedo): Nationwide, Allstate, Travelers, Progressive confirmed;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Global Risk Office (AR): Allstate, Liberty Mutual, Progressive, Travelers confirmed;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David Sandoz (Rusk TX): Progressive confirmed via Progressive Agent directory;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Rainbow Insurance Agency (TX): HubSpot domain rainbowinsurance.com is FL personal lines; real TX domain is rainbowinsagency.com (Fort Worth);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Tremach Inc: Domain angieremac.ne is invalid (.ne = Niger) — likely angieremac.net; verify in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Twins-insurance.com (Awesome Group): WordPress placeholder, inactive; direct outreach needed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2 accounts have no domain in HubSpot — fix before research is possible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Greenlite (Marshall TX), Protectgo (TX bilingual), Tigers (Dallas TX, 13 states), Legacy Truck TX, Insurance Leader (Houston TX, 20+ yrs): All confirmed as active multi-carrier independents (none on Progressive directory for their cities); carrier names not public — direct outreach required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5 of 14 T2 accounts still need carrier names (Sandoz confirmed) — Greenlite, Protectgo, Tigers, Legacy Truck, Insurance Leader TX (all direct outreach required)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Antonio Reyes  |  BDM  |  Tier 1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1 — 4 accts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2 — 15 accts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1  —  Research Complete     In-Scope Hits: 2  |  Bad Sites: 1  |  Accounts: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Pillaria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pillaria.com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Travelers; Nationwide; Markel; Liberty Mutual; Chubb; Plymouth Rock; Allstate; Mercury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Horizons Insurance &amp; Financial Svcs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thehorizonsfinancial.com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16114300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blocked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Insure Me Now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AZ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insuremenow.agency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LinkedIn/Web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Goldenera Insurance Agency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goldenerainsurance.com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19100284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1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Pillaria: Progressive, Travelers, Markel confirmed — strongest carrier mix in book; NPN missing in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Insure Me Now: Progressive confirmed via LinkedIn — NPN missing;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Horizons Insurance: Cooper City FL — site blocked; direct outreach needed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Goldenera Insurance: Fremont CA — no public carrier data; direct outreach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2  —  Carrier Research     Confirmed: 7  |  Needs Research: 4  |  Domain Issues: 3  |  Total: 15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37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68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 Access</w:t>
            </w:r>
          </w:p>
        </w:tc>
        <w:tc>
          <w:tcPr>
            <w:tcW w:type="dxa" w:w="93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Sebanda Franchise #28 - Eva Insurance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Vatic Insurance Group PLLC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vaticinsurance.com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20774031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Cypress TX commercial truck specialist (10+ yrs; nationwide TX/CA/NJ);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Commercial Insurance.net LLC (Tivly)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OK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tivly.com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15361729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Marketplace/Broker — 350+ providers incl. Hartford; Liberty Mutual; 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Arceri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arceri-ins.com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20491910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Clifton NJ multi-line independent (transportation/towing/auto dealers); 30+ yrs; A+ BBB;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UBS Group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ubsgroupllc.com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19885815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Shirazi Agency / Sina Insurance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shiraziagency.com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20406267</w:t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Integrity Insurance Group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WV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iigwv.com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3000663241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Nationwide; Progressive; Chubb; Travelers; Safeco; State Auto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 Trust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SC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utrustins.com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18963454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Spartanburg SC trucking specialist; A+ rated carriers nationally (25 states); names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Needs Research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Western Merchants Insurance Services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westernmerchants.com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Rosa Maria De La Cerda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National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MD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national-ins.com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6832257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Travelers; Safeco. Columbia MD family-owned trucking specialist (25+ yrs; 30 states)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LST Underwriters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lstins.org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893420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Travelers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Istanbul Insurance Services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istanbul-insurance.com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8 direct + 20 brokered carriers (logos only; no names)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Innovate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innovateinsagency.com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BH Guard; Great American; AmTrust; Plymouth Rock; Hanover; Hiscox (45+ specialty carriers)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Dcruz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dcruzagency.com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Travelers; Progressive; Safeco; Chubb; Plymouth Rock; Allstate; National General; AmTrust; Mercury; Bristol West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2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Dcruz Agency (NJ): Travelers, Progressive, Safeco, Chubb, AmTrust confirmed;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Innovate Insurance Agency (NJ): BH Guard, Great American, AmTrust, Hanover confirmed (45+ carriers);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LST Underwriters (GA, Dalton): Progressive + Travelers confirmed; retail trucking agency since 1998;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Commercial Insurance.net LLC / Tivly: Digital marketplace with 350+ providers including Progressive;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Integrity Insurance Group LLC (Charleston WV): Nationwide + Progressive + Chubb + Travelers + Safeco + State Auto confirmed;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Shirazi Agency (shiraziagency.com): ECONNREFUSED — site down; direct outreach needed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2 accounts have no domain — get domains before research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National Insurance Agency (Columbia MD): Travelers + Safeco confirmed (listed in both directories);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Vatic Insurance Group (Cypress TX): Confirmed commercial truck specialist (10+ yrs, nationwide TX/CA/NJ); carrier logos on site but not identified — direct outreach required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Arceri Insurance (Clifton NJ): Multi-line independent (transportation/towing/auto dealers); 30+ yrs A+ BBB; no carriers public — direct outreach required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U Trust Insurance (Spartanburg SC): Trucking specialist (25 states, 25+ rated carriers); Primacy for claims; no other carriers named — direct outreach required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UBS Group LLC (NY): Website renders no content on any page; not found in any insurance directory — direct outreach required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James Reid  |  BDM  |  Tier 1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1 — 6 accts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2 — 2 accts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1  —  Research Complete     In-Scope Hits: 0  |  Bad Sites: 3  |  Accounts: 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Appalachian Underwriters</w:t>
            </w:r>
          </w:p>
        </w:tc>
        <w:tc>
          <w:tcPr>
            <w:tcW w:type="dxa" w:w="36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TN</w:t>
            </w:r>
          </w:p>
        </w:tc>
        <w:tc>
          <w:tcPr>
            <w:tcW w:type="dxa" w:w="144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appund.com</w:t>
            </w:r>
          </w:p>
        </w:tc>
        <w:tc>
          <w:tcPr>
            <w:tcW w:type="dxa" w:w="100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3893743</w:t>
            </w:r>
          </w:p>
        </w:tc>
        <w:tc>
          <w:tcPr>
            <w:tcW w:type="dxa" w:w="424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 — MGA/Wholesaler</w:t>
            </w:r>
          </w:p>
        </w:tc>
        <w:tc>
          <w:tcPr>
            <w:tcW w:type="dxa" w:w="93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Smart Start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NC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marcoice.com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Wrong domain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Ramandeep Kaur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(no website)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19573065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USG Insurance Services Inc</w:t>
            </w:r>
          </w:p>
        </w:tc>
        <w:tc>
          <w:tcPr>
            <w:tcW w:type="dxa" w:w="36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usgins.com</w:t>
            </w:r>
          </w:p>
        </w:tc>
        <w:tc>
          <w:tcPr>
            <w:tcW w:type="dxa" w:w="100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7630312</w:t>
            </w:r>
          </w:p>
        </w:tc>
        <w:tc>
          <w:tcPr>
            <w:tcW w:type="dxa" w:w="424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 — 300+ markets MGA</w:t>
            </w:r>
          </w:p>
        </w:tc>
        <w:tc>
          <w:tcPr>
            <w:tcW w:type="dxa" w:w="93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37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CRC Insurance Services Inc</w:t>
            </w:r>
          </w:p>
        </w:tc>
        <w:tc>
          <w:tcPr>
            <w:tcW w:type="dxa" w:w="36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crcgroup.com</w:t>
            </w:r>
          </w:p>
        </w:tc>
        <w:tc>
          <w:tcPr>
            <w:tcW w:type="dxa" w:w="100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2855023</w:t>
            </w:r>
          </w:p>
        </w:tc>
        <w:tc>
          <w:tcPr>
            <w:tcW w:type="dxa" w:w="424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 — National MGA</w:t>
            </w:r>
          </w:p>
        </w:tc>
        <w:tc>
          <w:tcPr>
            <w:tcW w:type="dxa" w:w="93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Kavi.llc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kavillc.com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kavillc.com redirects to kaviinsurance.com (Stockton CA); commercial lines; no carriers named on site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redirect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1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Appalachian Underwriters, USG Insurance, CRC Insurance: MGAs/wholesalers — carrier_access N/A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Smart Start: marcoice.com is not an insurance website — correct domain needed in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Ramandeep Kaur: Individual producer, no website — verify correct record type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James Reid has 0 Tier 2 accounts in HubSpot — confirm roster is complete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2  —  Carrier Research     Confirmed: 0  |  Needs Research: 0  |  Domain Issues: 2  |  Total: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37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68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 Access</w:t>
            </w:r>
          </w:p>
        </w:tc>
        <w:tc>
          <w:tcPr>
            <w:tcW w:type="dxa" w:w="93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Walker Insurance Agency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kr-consultants.com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Nationwide; Travelers; Auto-Owners; AmTrust; Progressive; Allstate; Safeco; Markel; Berkshire Hathaway; Foremost; Utica. KR Consultants LLC DBA Walker Insurance Agency (Longview WA); kr-consultants.com ECONNREFUSED but agency confirmed active via directories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Bad Domain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Grant Line Insurance Agency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bridgespeciality.com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bridgespeciality.com is a parked Hostinger domain — no content; correct domain needed before research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Bad Domain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Westy McLaughlin  |  BDM  |  Tier 1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1 — 1 accts</w:t>
            </w:r>
          </w:p>
        </w:tc>
        <w:tc>
          <w:tcPr>
            <w:tcW w:type="dxa" w:w="2016"/>
            <w:shd w:val="clear" w:color="auto" w:fill="1F497D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2 — 5 accts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1  —  Research Complete     In-Scope Hits: 0  |  Bad Sites: 1  |  Accounts: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1F497D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RRL Insurance</w:t>
            </w:r>
          </w:p>
        </w:tc>
        <w:tc>
          <w:tcPr>
            <w:tcW w:type="dxa" w:w="36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rrl-ins.com</w:t>
            </w:r>
          </w:p>
        </w:tc>
        <w:tc>
          <w:tcPr>
            <w:tcW w:type="dxa" w:w="100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 — Acquired by Acrisure (rrl-ins.com → acrisure.com/southeast)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redirect</w:t>
            </w:r>
          </w:p>
        </w:tc>
        <w:tc>
          <w:tcPr>
            <w:tcW w:type="dxa" w:w="432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1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RRL Insurance: Fully absorbed into Acrisure — mark Acquired in HubSpot; link to Acrisure parent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Westy McLaughlin Tier 1 has only 1 account — confirm T1 roster is complete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2  —  Carrier Research     Confirmed: 3  |  Needs Research: 0  |  Domain Issues: 1  |  Total: 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37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68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 Access</w:t>
            </w:r>
          </w:p>
        </w:tc>
        <w:tc>
          <w:tcPr>
            <w:tcW w:type="dxa" w:w="93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AssuredPartners of NJ LLC / Encompass Risk Solutions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assuredpartners.com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16815036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Arthur J. Gallagher (acquired AssuredPartners Aug 2025 for $13.5B; formerly Encompass Risk Solutions PA trucking specialist)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RSC Insurance Brokerage Inc (Risk Strategies)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risk-strategies.com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8010937</w:t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Brown &amp; Brown (acquired RSC/Risk Strategies Aug 2025 for $9.825B; one of world's largest brokers; transportation specialty practice)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USI Insurance Services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usi.com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5306057</w:t>
            </w:r>
          </w:p>
        </w:tc>
        <w:tc>
          <w:tcPr>
            <w:tcW w:type="dxa" w:w="468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Large national broker (KKR-backed; $3B+ revenue); transportation practice — direct outreach for carrier list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Acrisure LLC / South Atlantic Insurance Services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satlanticins.com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(truck specialist since 1994; satlanticins.com → acrisure.com/southeast)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MST Insurance Services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mstinsurance.net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mstinsurance.net ECONNREFUSED; related mstis.com (Torrance CA) is active P&amp;C/employee benefits broker — no trucking carriers found; correct domain needed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Bad Domain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2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Acrisure/South Atlantic (FL): Progressive confirmed; trucking specialist since 1994; update HubSpot domain to acrisure.com/southeast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AssuredPartners of NJ / Encompass Risk Solutions: Now Arthur J. Gallagher (AJG acquired AssuredPartners Aug 2025 for $13.5B); formerly Encompass Risk Solutions PA trucking specialist; Gallagher is a top 3 global broker — call NJ office for trucking carrier list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RSC Insurance Brokerage (Risk Strategies NY): Acquired by Brown &amp; Brown Aug 2025 for $9.825B — now part of Brown &amp; Brown (one of the largest brokers globally); transportation specialty practice confirmed; call for carrier appointment list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USI Insurance Services (FL): KKR-backed national broker; $3B+ revenue; transportation practice exists — call for trucking carrier list and confirm in-scope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595959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Unassigned / No Rep Assigned  |    |  —</w:t>
            </w:r>
          </w:p>
        </w:tc>
        <w:tc>
          <w:tcPr>
            <w:tcW w:type="dxa" w:w="2016"/>
            <w:shd w:val="clear" w:color="auto" w:fill="595959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1 — 11 accts</w:t>
            </w:r>
          </w:p>
        </w:tc>
        <w:tc>
          <w:tcPr>
            <w:tcW w:type="dxa" w:w="2016"/>
            <w:shd w:val="clear" w:color="auto" w:fill="595959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 2 — 28 accts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59595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1  —  Research Complete     In-Scope Hits: 5  |  Bad Sites: 1  |  Accounts: 11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Indi Insurance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indy-insurance.com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indy-insurance.com serves bare LiteSpeed directory (no content); active site at indiinsurancellc.com (commercial trucking focus) but no carriers named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American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theamericaninsure.com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Partnerships with hundreds of underwriters (all 50 states) but names none; commercial trucking focus confirmed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Extra Mile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WI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theextramileinsurance.com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theextramileinsurance.com is parked; active agency at emi-ins.com (Menomonee Falls WI trucking); under construction — no carriers named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Pride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theprideinsurance.com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(site explicitly states "Progressive Authorized Agent")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CJ Insurance Group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teamcyrus.com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teamcyrus.com ECONNREFUSED; domain associated with State Farm captive agent — not an independent commercial trucking agency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Stellar Management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paltainsurance.com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 (confirmed via agent.travelers.com); Nationwide (confirmed via agency.nationwide.com). Palta Insurance, Mountlake Terrace WA; general commercial insurance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Transportation Risk Services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trservicesllc.com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trservicesllc.com TLS cert error; confirmed active MGA/wholesale trucking broker at trsinsurance.com (Barrington IL); places trucking risks with wholesale markets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Roadways Commercial Insurance Services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roadwayscia.com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roadwayscia.com redirects to roadwaysinsurance.com; MGA network carrier logos shown but not named — direct outreach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redirect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A.S.I.A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asiainc.co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asiainc.co connection refused; no content retrievable; no directory hits found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AIC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OR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aicinsagency.com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AEGIS; Allstate; American Modern; Berkshire Hathaway; Bristol West; BTIS; Burns &amp; Wilcox; Chubb; Cover Whale; Dairyland; Foremost; GEICO; GeoVera; Grange; Hagerty; Liberty Mutual; National General; Oregon Mutual; Progressive; Safeco; SAIF; Travelers; Western National (29+ carriers total). Multi-location OR independent agency.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Aspire Insurance Brokerage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aspirepolicy.com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Indianapolis IN commercial trucking brokerage (active); specializes in trucking insurance; no specific carriers named on site — direct outreach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595959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1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All T1 accounts in this section have no BDM assigned in HubSpot — assign reps before outreach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AIC Insurance Agency LLC (OR): 29 carriers confirmed incl. Cover Whale, Progressive, Travelers, Berkshire Hathaway, Chubb, Safeco — HIGH PRIORITY; update HubSpot and assign BDM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Stellar Management Inc / Palta Insurance (WA): Travelers + Nationwide confirmed; update HubSpot carrier_access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Pride Insurance LLC (IN): Progressive Authorized Agent confirmed on website;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Transportation Risk Services LLC (IL): Confirmed active MGA/wholesale trucking broker (Barrington IL); trservicesllc.com TLS error but active at trsinsurance.com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2  —  Carrier Research     Confirmed: 20  |  Needs Research: 0  |  Domain Issues: 8  |  Total: 28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37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680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 Access</w:t>
            </w:r>
          </w:p>
        </w:tc>
        <w:tc>
          <w:tcPr>
            <w:tcW w:type="dxa" w:w="936"/>
            <w:shd w:val="clear" w:color="auto" w:fill="2E5FA3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AAA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aaainsurancellc.com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Indiana (317 area code / Indianapolis area) independent agency; no carriers listed publicly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Truckers Insurance Services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truckersinsuranceusa.com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Trucking specialist (Auto Liability, Cargo, Physical Damage, WC); no specific carriers listed; state unknown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Covered Group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coveredgrp.com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coveredgrp.com connection refused; not found on Progressive or Nationwide directories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VTrust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vtrustinsurance.com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GEICO Commercial; SafePoint; BHHC; Canal; AmTrust; Bristol West; Progressive; IAT Insurance Group; Northland; First Chicago; Foremost; Nirvana; National General; Lancer (16 carriers)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Worth Insurance Agency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 (confirmed via Travelers agent finder); Progressive (confirmed via Progressive Agent directory, Worth IL). 7053 W 111th St, Worth IL 60482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Resolute Partners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IA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resolute-partners.com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resolute-partners.com ECONNREFUSED; confirmed Acuity Insurance agent (Waterloo IA); independent agency licensed in 39 states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InfinityHub Insurance Agency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infinityhubinsurance.com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infinityhubinsurance.com TLS cert error; agency at 321 W Dundee Rd Buffalo Grove IL; trucking specialist licensed in IL/CA/IN/TX; carriers not publicly listed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Ensure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yourensure.com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Travelers; Progressive (confirmed Progressive agent, Barrington IL). Commercial auto/trucking specialist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Strong Insurance Inc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stronginsuranceinc.com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(confirmed, Gordon NE); Nationwide (confirmed, Gordon NE). Domain returns 410 Gone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Advanced Insurance Solutions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myaisagency.com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Chicagoland SIA; Safeco; Travelers; American Modern; Burns &amp; Wilcox; CRC Group; Foremost; Liberty; National General; Nationwide; Progressive (12 carriers). Confirmed Nationwide agent, Arlington Heights IL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Clemens &amp; Associates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clemensinsurance.com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Hanover Insurance Group; Grange Insurance + 43 more (45+ total). Confirmed Progressive + Nationwide agent, Bloomington IL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Monumental Insurance Services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monumentalins.com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Berkshire Hathaway; Liberty Mutual; Safeco; Accident Fund; Zurich; OMNI Group; Mendota; Lexington; Hagerty; GuideOne; Foremost (13 carriers). Confirmed Nationwide agent, Concord CA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Duana Huggins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OH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heythisisinsurance.agency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Hey! This is Insurance LLC; commercial trucking &amp; cargo specialist; licensed in OH/PA/TN/KY/GA/CA/NV/AZ/SC/NC; no specific carriers listed publicly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OCI Insurance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ocitrucking.com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ocitrucking.com TLS cert error; not found on Progressive or Nationwide directories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Pagel Insurance Services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MO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pagelinsure.com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 (confirmed, Saint Peters/O'Fallon MO; licensed in MO &amp; TX); independent agency; additional carriers not listed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Accelera Group LLC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roadex.com</w:t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roadex.com is RoadEx (separate dispatch/factoring co., Southfield MI); Accelera Group's actual site is accelerains.com (Livonia MI); trucking specialist — correct domain needed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Bad Domain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American Continental Insurance Services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acisinsurance.com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(confirmed, Tracy CA 925-336-3300); commercial auto specialty; website has redirect loop issue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 &amp; S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jsinsur.com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AmTrust; Berkshire Hathaway Guard; Clear Blue Insurance; IAT Insurance Group; Northland; Progressive; Southlake Specialty; Travelers; Trisura. Fresno CA-based, licensed in WA &amp; 30+ states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Sunrise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trkinsure.com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(confirmed, Greenwood IN 317-401-8042); commercial truck specialist; multilingual agency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Trident Insurance Corp</w:t>
            </w:r>
          </w:p>
        </w:tc>
        <w:tc>
          <w:tcPr>
            <w:tcW w:type="dxa" w:w="36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American Modern; AmTrust; Berkshire Hathaway; Canal; Chubb; Foremost; Great American; National Indemnity; Northland; Progressive; Safeco; Tower Hill; Travelers (via related entity tridentinsuranceinc.com, Franklin/Greenwood IN)</w:t>
            </w:r>
          </w:p>
        </w:tc>
        <w:tc>
          <w:tcPr>
            <w:tcW w:type="dxa" w:w="936"/>
            <w:shd w:val="clear" w:color="auto" w:fill="FFF0EE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Jencap Insurance Services Inc - MidWest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specialrisks.com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Formerly Special Risks Inc (Sterling Heights MI), acquired by Jencap 2017; wholesale/MGA with transportation specialty; appointments with all major E&amp;S/wholesale carriers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Soho Insurance Brokerage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sohoib.com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Walnut Creek CA; surplus lines agency license (CA &amp; FL); trucking specialty (frac sand, tractor-trailer); carriers not publicly listed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 Insurance Hub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truckinsurancehub.us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Indianapolis IN commercial truck insurance specialist; no specific carriers listed; not found on Progressive or Nationwide directories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Mayflower Insurance Services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mayflower.insurance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(confirmed, Greenwood IN); Nationwide (confirmed, Greenwood IN). Large Midwest trucking specialist (WI/IL/IN/OH/PA/KY/GA/TX)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Key Insurance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keyinsure.net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CNA; Canal; Hallmark; Guard; Kemper; Navigators; Zurich; Mutual of Enumclaw; Oregon Mutual; Liberty Northwest; Travelers; Hartford; Safeco; Safety Insurance; National General; Nationwide; Markel; Liberty Mutual; Hagerty; GuideOne; Foremost; Dairyland; BHHC; AmTrust (26 carriers). SeaTac WA; confirmed Progressive + Nationwide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 Mobile Services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insurancemobile.com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Allied; AmTrust NA; Applied Underwriters; Berkshire Hathaway; Farmers; HCC; Liberty Mutual; Mercury; Progressive; Travelers; Worldwide Facilities + more (20 carriers). Confirmed Nationwide agent, Granite Bay CA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Compass Insurance Group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compassinsure.com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Clarendon Hills IL trucking specialist (Auto Liability, GL, Cargo, Physical Damage, NTL, OccAcc, WC); specific carriers not publicly listed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Berrier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berrierinsurance.com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468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(confirmed, Auburn CA). CA/NV/AZ/TX/WA/OR/UT/ID/ND/MN/IN trucking &amp; contractor specialist since 1981; additional carriers not publicly listed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5FA3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 — Tier 2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All T2 accounts in this section have no BDM assigned in HubSpot — assign reps before outreach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VTRUST INSURANCE AGENCY: Canal + Northland + IAT + Progressive + GEICO + 11 more (16 total) — HIGH PRIORITY; update HubSpot and assign BDM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Key Insurance (SeaTac WA): 26 carriers incl. Canal, BHHC, Guard, AmTrust, Northland, Travelers; update HubSpot and assign BDM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Trident Insurance Corp (IN): Canal, Northland, National Indemnity, BH, Progressive confirmed (via related entity); update HubSpot and assign BDM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J&amp;S Insurance Agency (WA): Northland + IAT + Trisura + Progressive confirmed; update HubSpot and assign BDM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Insurance Mobile Services (CA): Applied Underwriters + BH + Liberty Mutual + Progressive + Travelers (20 total);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Advanced Insurance Solutions (IL): 12 carriers incl. Nationwide + Progressive + Travelers;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Clemens &amp; Associates (IL): 45+ carriers; Hanover + Grange named;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Monumental Insurance Services (CA): BH + Liberty Mutual + Safeco + 10 more;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Strong Insurance (NE): Progressive + Nationwide confirmed in directories (site 410 Gone)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Worth Insurance Agency (IL): Travelers + Progressive confirmed (no domain — get domain from agency)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Accelera Group LLC: roadex.com is wrong domain — correct is accelerains.com (Livonia MI)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Cameron Brader  |  BDA  |  Tier 3</w:t>
            </w:r>
          </w:p>
        </w:tc>
        <w:tc>
          <w:tcPr>
            <w:tcW w:type="dxa" w:w="2016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T3 — 7 accounts</w:t>
            </w:r>
          </w:p>
        </w:tc>
        <w:tc>
          <w:tcPr>
            <w:tcW w:type="dxa" w:w="2016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In-Scope Hits: 3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4057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3  —  BDA Accounts     In-Scope: 3  |  Total: 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Transportation Risk Management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truckinsurance.pro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DATA ERROR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Commercial; Berkshire Hathaway; National Indemnity (NPN field = company name; 15-state operation NY/NJ/PA/CT/TX/VA/OH/DE/NC/SC/GA/ME/IL/FL/IN)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Bond Insurance Brokerage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trybond.com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Trusted Choice member; expanding carrier partnerships; transportation broker — no public carrier list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Trusted Choice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AGS Insurance Group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agsinsurancegroup.com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1205320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Chubb; AIG; Hanover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Celiane Boston Financial &amp; Ins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MD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cbfinagency.com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Farmers Insurance; Maryland Auto (Farmers captive agent; personal/commercial lines — not a trucking specialist)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GRBM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grbminc.com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1982792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Iroquois; Hanover; Safeco (Smart Choice network member; licensed NY/NJ/CT/DE/FL/NC/PA/SC/VA)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World Insurance Associates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worldinsurance.com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AIG; AmTrust; Chubb; Cincinnati; Encompass; Foremost; Hanover; Hartford; Liberty Mutual; Mercury; Nationwide; Philadelphia; Plymouth Rock; Progressive; Safeco; Travelers; UFG; USLI; Zurich (28 carriers total)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Oakwood Insurance Agency LLC</w:t>
            </w:r>
          </w:p>
        </w:tc>
        <w:tc>
          <w:tcPr>
            <w:tcW w:type="dxa" w:w="36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insurebigrig.com</w:t>
            </w:r>
          </w:p>
        </w:tc>
        <w:tc>
          <w:tcPr>
            <w:tcW w:type="dxa" w:w="100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 — Acquired by World Insurance Associates</w:t>
            </w:r>
          </w:p>
        </w:tc>
        <w:tc>
          <w:tcPr>
            <w:tcW w:type="dxa" w:w="93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4057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AGS INSURANCE GROUP: Progressive, Chubb, AIG, Hanover confirmed; Progressive Agent listing found; domain corrected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World Insurance Associates: 28 carriers confirmed (AIG, AmTrust, Chubb, Hanover, Hartford, Liberty Mutual, Nationwide, Progressive, Safeco, Travelers, USLI, Zurich + more); national broker — update HubSpot carrier_access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Oakwood Insurance: Acquired by World Insurance Associates — consider merging HubSpot records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Transportation Risk Management: NPN field contains company name text — data quality fix needed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Bond Insurance: Trusted Choice member; transportation broker; expanding carrier partnerships — no public carrier list; direct outreach required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TRANSPORTATION RISK MANAGEMENT LLC (truckinsurance.pro): Progressive Commercial, Berkshire Hathaway, National Indemnity confirmed via web research; 15-state NJ/NY/PA/CT/TX/VA/OH/DE/NC/SC/GA/ME/IL/FL/IN; update HubSpot carrier_access; previously listed as no carrier data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Celiane Boston: Farmers captive agent (cbfinagency.com, Owings Mills MD); also Maryland Auto confirmed 2021 — not a trucking specialist; update HubSpot domain to cbfinagency.com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Portia Lewis  |  BDA  |  Tier 3</w:t>
            </w:r>
          </w:p>
        </w:tc>
        <w:tc>
          <w:tcPr>
            <w:tcW w:type="dxa" w:w="2016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T3 — 7 accounts</w:t>
            </w:r>
          </w:p>
        </w:tc>
        <w:tc>
          <w:tcPr>
            <w:tcW w:type="dxa" w:w="2016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In-Scope Hits: 4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4057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3  —  BDA Accounts     In-Scope: 4  |  Total: 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Zenith Insurance Partners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zenithinsurancepartners.com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21489125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Dairyland; Berkshire GUARD; Nationwide; Chubb; GEICO; Progressive; Hartford; CNA; Travelers; AmTrust; Amerisafe; CRC Group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Dubeh Insurance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dubehinsurance.com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21322489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Applied Underwriters; Berkley; BSRI; Great American; IAT Insurance Group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Verafy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verafyins.com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19330609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Granada Insurance; IPFS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Art Insurance Family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artinsurancefamily.com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20661782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Conyers GA trucking/personal/life specialist; family-owned; Trusted Choice;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State &amp; Co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NC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statecoinsurance.com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17256046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15+ carriers (self-reported on website; Progressive named in customer testimonials)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Stagstone Risk Management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stagstoneins.com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18827144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High-risk long-haul/fleet specialist; IANA-listed (Intermodal Assoc. of NA); strong carrier relationships — no names public;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Business Expansion Strategies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expansionforyourbusiness.com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 trucking/commercial auto specialist (est. 2014); carriers not public —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4057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ZENITH INSURANCE PARTNERS: Most comprehensive carrier disclosure in portfolio — update HubSpot carrier_access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DUBEH INSURANCE: Canal, IAT, Applied Underwriters confirmed; update HubSpot carrier_access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Verafy Insurance: Progressive + Granada confirmed; domain corrected to verafyins.com;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State &amp; Co Insurance: Progressive referenced — confirm full appointment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Art Insurance Family: GA trucking specialist (Conyers GA); family-owned Trusted Choice independent agent (commercial trucking + personal/life/health) — no public carrier data; direct outreach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Business Expansion Strategies (FL): Active trucking/commercial auto specialist (est. 2014); brand "Affordable Trucking Insurance"; carriers not public — direct outreach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Stagstone Risk Management: IANA-listed trucking specialist; HubSpot state shows TN but IANA address is Vancouver WA — verify correct state; direct outreach for carrier list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Erika Cabrera  |  BDA  |  Tier 3</w:t>
            </w:r>
          </w:p>
        </w:tc>
        <w:tc>
          <w:tcPr>
            <w:tcW w:type="dxa" w:w="2016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T3 — 4 accounts</w:t>
            </w:r>
          </w:p>
        </w:tc>
        <w:tc>
          <w:tcPr>
            <w:tcW w:type="dxa" w:w="2016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In-Scope Hits: 3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4057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3  —  BDA Accounts     In-Scope: 3  |  Total: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Tailor'd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NC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tailordinsurance.com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20661792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 Sentry; Berkshire Hathaway Homestate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Insurance4truckers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TN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insurance4truck.com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20220257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40 markets (Progressive confirmed via Progressive Agent directory Hendersonville TN; other carriers not named publicly)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Simplex Insurance Services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simplexinsuranceservices.net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16128083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Simplex Group (Miami FL; 25 yrs; DOT compliance/permits/insurance); related to simplexgroup.net; direct outreach for carrier list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AssuredPartners of Florida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assuredpartners.com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16581154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Sentry (Tier D); Arthur J. Gallagher acquisition closed Aug 2025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Tier D data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4057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Tailor'd Insurance: Canal, Sentry, Berkshire Homestate confirmed — strong trucking mix; update HubSpot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AssuredPartners: Sentry via Tier D; HubSpot domain corrected to assuredpartners.com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Insurance4truckers: Progressive confirmed via Progressive Agent directory (Hendersonville TN); 40 markets total — direct call for full list; update HubSpot carrier_access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Simplex Insurance: Site down at simplexinsuranceservices.net but Simplex Group active at simplexgroup.net + simplexins.com (Miami FL; 25 yrs DOT compliance/permits/insurance); direct outreach for carrier list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Taylor Sloan  |  BDA  |  Tier 3</w:t>
            </w:r>
          </w:p>
        </w:tc>
        <w:tc>
          <w:tcPr>
            <w:tcW w:type="dxa" w:w="2016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T3 — 7 accounts</w:t>
            </w:r>
          </w:p>
        </w:tc>
        <w:tc>
          <w:tcPr>
            <w:tcW w:type="dxa" w:w="2016"/>
            <w:shd w:val="clear" w:color="auto" w:fill="2E4057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In-Scope Hits: 5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4057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3  —  BDA Accounts     In-Scope: 5  |  Total: 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2E4057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Beaver State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OR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beaverstateins.com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GEICO (Progressive confirmed via Progressive Agent directory Salem OR; GEICO from HubSpot)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 Capital Insurance Agency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allcapitalins.com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20109545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32 A-rated carriers (Vancouver WA trucking specialist; nationwide; coverage to $10M; logos shown but not named); direct outreach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360 Risk Partners Ins Solutions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360riskpartners.com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 Canal; Sentry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Millan Group Inc.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millangroupinc.com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None found (commercial auto + personal lines broker, Chula Vista CA)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Mustard Seed Financial &amp; Ins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mseedfinancial.com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 Sentry; Geico; Northland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HubSpot + Tier D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 Lines Associates / Valley Trucking Insurance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valleytruckinginsurance.com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 Progressive; GEICO; Berkshire; Nationwide; Travelers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Fredrick B. Roberson Ins Svcs Inc.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roberson-ins.com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Northland; Nationwide (Nationwide confirmed via Nationwide agent directory Anderson CA; Northland from Tier D)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✓ Web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2E4057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Valley Trucking Insurance: Great West, Progressive, GEICO, Berkshire, Nationwide, Travelers confirmed — excellent diversity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360 Risk Partners: Great West, Canal, Sentry confirmed — full list pending direct outreach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Mustard Seed: Add Northland to HubSpot alongside existing Great West; Sentry; Geico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All Capital Insurance (Vancouver WA): 32 A-rated carriers claimed; logo gallery shown on site but names not in text; coverage to $10M; direct call for list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Millan Group: Domain CORRECTED millangrouinc.com → millangroupinc.com (commercial/personal auto, Chula Vista CA); NPN missing — update HubSpot domain; direct outreach for carriers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Fredrick B. Roberson (Anderson CA): Nationwide confirmed via Nationwide agent directory — add to HubSpot alongside existing Northland from Tier D; update carrier_access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NOTE: None of Taylor Sloan's 7 accounts currently have carrier_access in HubSpot — update all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6768"/>
            <w:shd w:val="clear" w:color="auto" w:fill="595959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 xml:space="preserve">  Unassigned / No BDA Assigned  |    |  Tier 3</w:t>
            </w:r>
          </w:p>
        </w:tc>
        <w:tc>
          <w:tcPr>
            <w:tcW w:type="dxa" w:w="2016"/>
            <w:shd w:val="clear" w:color="auto" w:fill="595959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T3 — 51 accounts</w:t>
            </w:r>
          </w:p>
        </w:tc>
        <w:tc>
          <w:tcPr>
            <w:tcW w:type="dxa" w:w="2016"/>
            <w:shd w:val="clear" w:color="auto" w:fill="595959"/>
            <w:tcMar>
              <w:top w:w="30" w:type="dxa"/>
              <w:start w:w="80" w:type="dxa"/>
              <w:bottom w:w="3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In-Scope Hits: 24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595959"/>
            <w:tcMar>
              <w:top w:w="20" w:type="dxa"/>
              <w:start w:w="80" w:type="dxa"/>
              <w:bottom w:w="2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  TIER 3  —  BDA Accounts     In-Scope: 24  |  Total: 51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2376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Agency Name</w:t>
            </w:r>
          </w:p>
        </w:tc>
        <w:tc>
          <w:tcPr>
            <w:tcW w:type="dxa" w:w="360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St</w:t>
            </w:r>
          </w:p>
        </w:tc>
        <w:tc>
          <w:tcPr>
            <w:tcW w:type="dxa" w:w="1440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Website</w:t>
            </w:r>
          </w:p>
        </w:tc>
        <w:tc>
          <w:tcPr>
            <w:tcW w:type="dxa" w:w="1008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NPN</w:t>
            </w:r>
          </w:p>
        </w:tc>
        <w:tc>
          <w:tcPr>
            <w:tcW w:type="dxa" w:w="4248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Carriers Found</w:t>
            </w:r>
          </w:p>
        </w:tc>
        <w:tc>
          <w:tcPr>
            <w:tcW w:type="dxa" w:w="936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Web Status</w:t>
            </w:r>
          </w:p>
        </w:tc>
        <w:tc>
          <w:tcPr>
            <w:tcW w:type="dxa" w:w="432"/>
            <w:shd w:val="clear" w:color="auto" w:fill="595959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5"/>
              </w:rPr>
              <w:t>In-Scope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Alliance Insurance Group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auraains.com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auraains.com returns 404; no carrier data found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Gold Star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mygoldstarins.com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mygoldstarins.com active; trucking focus; no carriers listed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Justin Robert Insurance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 found; not found in Progressive or Nationwide directories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Jeremy Peltz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NV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amp-insurance.com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AMP Insurance Brokers (NV); active site; no carriers listed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Alpha Trucking Insurance Agency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alphatruckinsure.com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 trucking specialist; active site; no carriers listed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ATS Insure Agency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atsinsure.com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 trucking specialist; active site; no carriers listed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Vantage Ins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vantageins.us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FL-based trucking agency; references MGAs/carriers in stats but none named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Diamante Insurance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diamanteins.com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via Progressive Agent directory, Palisades Park NJ area). diamanteins.com ECONNREFUSED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Carrier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Alpha Insurance Agency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alphains.us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alphains.us → alphainsagency.com active; trucking focus; no carriers named on site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Xgen Insurance Group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xgenig.com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 trucking specialist; carrier logos on site but not labeled in text; no carriers identified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 McClure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themcclureagency.com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Canal; Cover Whale; GEICO; CNA; Trisura; Travelers; Lloyd's; USLI. TX trucking specialist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Teresa Rechenberg Ins Agcy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OR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 (confirmed via agency.nationwide.com, West Linn OR)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InsuranceHub Leavitt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insurancehub.com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Nationwide; CNA; Travelers; Hartford; Guard; Markel; Encompass; Pie; Hanover; Safeco; Auto-Owners; USLI; Utica; Cincinnati; Mercury; Kemper; Acuity; AIC (19+ carriers). GA-based national independent agency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Carrier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Cover Badger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coverbadger.com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via platform/external source). Insurtech platform for trucking agents; not a traditional retail agency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Dream Assurance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Nationwide; Progressive; Foremost; Dairyland; Next Insurance; Hiscox; Bristol West; biBERK; Coterie (confirmed via agency.nationwide.com, Overland Park KS)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JLP Insurance Services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jlpinsurancellc.com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via progressiveagent.com, Katy TX). jlpinsurancellc.com → jlpinsuranceservices.com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Carrier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Sebanda Franchise #29 - Family FMG Insurance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via progressive.com/agent, Sebanda franchise network FL)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Embedded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UT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embeddedinsurance.com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Root; Liberty Mutual; National General; Aspire; Dairyland; Clearcover. UT personal/commercial auto agency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Luigi Trucking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luigitruckinsurance.com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 trucking specialist; separate luigiinsuranceagency.com also found; no carriers named on either site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Affordable American Ins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insuranceaai.com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Nationwide; Hartford; Safeco; Liberty Mutual; Travelers (confirmed via Progressive Agent directory, CO)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Carrier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Divine Insurance Agency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mydivineinsuranceservices.com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mydivineinsuranceservices.com connection refused; related diateams.com found (trucking specialty); no carriers named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blocked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Christian Charles Insurance Services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christiancharlesinsurance.com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Berkshire Hathaway; CNA; Chubb; Travelers; Hartford; Markel; Zurich; Arch; Everest; James River; RSUI; Scottsdale. CA specialty trucking/commercial insurance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Island Fleet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islandfleetins.com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via progressiveagent.com, Dallas TX). islandfleetins.com connection refused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Carrier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RNK Insurance Services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rnkinsurance.com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agency; site active; no carriers named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Elite Insurance &amp; Financial Services LLC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AZ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elitegroupins.com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AZ agency; site active; references A-rated companies but none named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Ascendant Underwriters LLC</w:t>
            </w:r>
          </w:p>
        </w:tc>
        <w:tc>
          <w:tcPr>
            <w:tcW w:type="dxa" w:w="36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</w:t>
            </w:r>
          </w:p>
        </w:tc>
        <w:tc>
          <w:tcPr>
            <w:tcW w:type="dxa" w:w="144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ascendantgroup.com</w:t>
            </w:r>
          </w:p>
        </w:tc>
        <w:tc>
          <w:tcPr>
            <w:tcW w:type="dxa" w:w="100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FL-licensed MGA/wholesaler; commercial trucking specialty — not a retail agency</w:t>
            </w:r>
          </w:p>
        </w:tc>
        <w:tc>
          <w:tcPr>
            <w:tcW w:type="dxa" w:w="93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Blue Mountain Insurance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UT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bluemountainins.com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Nationwide; Travelers; Hartford; Allstate; National General; Liberty Mutual; Foremost; Safeco; Dairyland (confirmed via Progressive Agent + carrier directories, Provo UT)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Carrier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Rodeo Ins Agency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NJ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rodoeagency.com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via progressiveagent.com, Palisades Park NJ; 50+ carriers, trucking specialty). rodoeagency.com connection refused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Carrier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Hoya Insurance Agency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hoyains.com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commercial trucking specialist; site active; no carriers listed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Total Insurance-GA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tigaga.com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tigaga.com returns empty/no content; totalinsuranceusa.com is a different entity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Fast Insurance And Tax Services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fastinsuranceandtax.com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agency; site active; no carriers named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Tailored Insurance Group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UT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tailoredis.com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 Casualty (confirmed via external research). UT trucking specialist; tailoredis.com returns 403; 250+ carriers/wholesalers claimed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blocked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JAMCO Insurance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josemedrano.com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josemedrano.com redirects to har.com realtor; correct JAMCO domain is jamcoinsurance.com (Pasadena TX personal/commercial); no trucking-specific carriers found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Ramirez Insurance Services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as "Ramirez Pro Ins Svcs" via progressiveagent.com, Salinas CA). No domain known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 Domain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Active America Insurance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activeamericains.com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trucking specialist (19+ yrs); site active; no carriers named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Laredo Commercial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laredoins.net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via progressiveagent.com); Mercury (confirmed via mercuryinsurance.com agent locator). TX trucking specialist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Carrier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Todd Lykke Insurance Agency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tclinsurance.com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tclinsurance.com redirects to tcltransportation.com (TCL Insurance); TX trucking specialist; no carriers named on site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Storrs Insurance Group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tisteam.com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 (confirmed via progressiveagent.com, San Diego &amp; Murrieta CA; dozens of carriers; trucking specialist). tisteam.com returns 403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Carrier dir.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PRIME UNDERWRITING AGENCY INC</w:t>
            </w:r>
          </w:p>
        </w:tc>
        <w:tc>
          <w:tcPr>
            <w:tcW w:type="dxa" w:w="36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NY</w:t>
            </w:r>
          </w:p>
        </w:tc>
        <w:tc>
          <w:tcPr>
            <w:tcW w:type="dxa" w:w="144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primeua.com</w:t>
            </w:r>
          </w:p>
        </w:tc>
        <w:tc>
          <w:tcPr>
            <w:tcW w:type="dxa" w:w="100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Confirmed wholesale insurance broker/MGA — not a retail agency; no retail carrier appointments</w:t>
            </w:r>
          </w:p>
        </w:tc>
        <w:tc>
          <w:tcPr>
            <w:tcW w:type="dxa" w:w="93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Introviz LLC dba Insurance Island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OH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insuranceisland.com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Nationwide; Travelers; Chubb; Safeco; AmTrust; Pie; GEICO; Liberty Mutual; Next Insurance (10 carriers). Insurance Island, OH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Harmony Insurance Agency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harmonyinsuranceagency.com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 commercial trucking specialist; site active; no carriers named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Guru Commercial &amp; Crop Insurance Brokers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gurucommercial.com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Canal; Northland; AIG; Berkshire; Travelers; Trisura; Zurich; RLI; Lexington; Lloyd's; Allied World; Fortegra; Palomar (14 carriers). CA commercial trucking specialist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Crossroads</w:t>
            </w:r>
          </w:p>
        </w:tc>
        <w:tc>
          <w:tcPr>
            <w:tcW w:type="dxa" w:w="36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crcoverage.com</w:t>
            </w:r>
          </w:p>
        </w:tc>
        <w:tc>
          <w:tcPr>
            <w:tcW w:type="dxa" w:w="100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crcoverage.com → crlease.com/insurance (Crossroads Equipment Lease &amp; Finance); has Cover Whale program for fleet clients — not a retail agency</w:t>
            </w:r>
          </w:p>
        </w:tc>
        <w:tc>
          <w:tcPr>
            <w:tcW w:type="dxa" w:w="936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5F5F5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N/A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Bravo Insurance Agency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MN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bravo1insurance.com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Travelers; Hartford; CNA; Hagerty; HISCOX; IAT Insurance; Liberty Mutual; MetLife; Safeco; Tokio Marine HCC; Encompass (12 carriers). MN multi-line independent agency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B-Ideal Services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b-idealservices.com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b-idealservices.com connection refused; no carrier info found anywhere — direct outreach required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down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AMO Insurance Agency Inc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amoinsuranceagencyinc.com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IL trucking/commercial auto specialist; A-rated network; site active; no specific carriers named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VL 17 Insurance Agency LLC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vl17insagency.com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Canal; Northland; AIG; Nationwide; Trisura; Hallmark; Prime Insurance (8 carriers). TX trucking specialist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Denis A. Salazar DBA Westins Insurance Brokerage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westinsinsurance.com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westinsinsurance.com returns 403; westinsinsurances.com found (trucking specialty); no carriers named</w:t>
            </w:r>
          </w:p>
        </w:tc>
        <w:tc>
          <w:tcPr>
            <w:tcW w:type="dxa" w:w="936"/>
            <w:shd w:val="clear" w:color="auto" w:fill="FFE4E1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Site blocked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Cooper &amp; Associates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AR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cooperandassociatesinc.com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Canal; Northland; Great American; AIG; Berkshire; Lloyd's; National Indemnity; Hallmark; Occidental; A-One (11 carriers). AR trucking specialist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37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Danaco Group</w:t>
            </w:r>
          </w:p>
        </w:tc>
        <w:tc>
          <w:tcPr>
            <w:tcW w:type="dxa" w:w="36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</w:t>
            </w:r>
          </w:p>
        </w:tc>
        <w:tc>
          <w:tcPr>
            <w:tcW w:type="dxa" w:w="1440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danacogroup.com</w:t>
            </w:r>
          </w:p>
        </w:tc>
        <w:tc>
          <w:tcPr>
            <w:tcW w:type="dxa" w:w="100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TX trucking specialist; site active; no carriers named</w:t>
            </w:r>
          </w:p>
        </w:tc>
        <w:tc>
          <w:tcPr>
            <w:tcW w:type="dxa" w:w="936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FFFFFF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7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Cal-Valley Insurance Services Inc</w:t>
            </w:r>
          </w:p>
        </w:tc>
        <w:tc>
          <w:tcPr>
            <w:tcW w:type="dxa" w:w="36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</w:t>
            </w:r>
          </w:p>
        </w:tc>
        <w:tc>
          <w:tcPr>
            <w:tcW w:type="dxa" w:w="1440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calvalleyinsurance.com</w:t>
            </w:r>
          </w:p>
        </w:tc>
        <w:tc>
          <w:tcPr>
            <w:tcW w:type="dxa" w:w="100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</w:t>
            </w:r>
          </w:p>
        </w:tc>
        <w:tc>
          <w:tcPr>
            <w:tcW w:type="dxa" w:w="4248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 Nationwide (Allied); Travelers; Hartford; Mercury; Safeco; Liberty Mutual; CNA; AmTrust; Kemper; Zurich (11 carriers). CA commercial insurance specialist</w:t>
            </w:r>
          </w:p>
        </w:tc>
        <w:tc>
          <w:tcPr>
            <w:tcW w:type="dxa" w:w="936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Website</w:t>
            </w:r>
          </w:p>
        </w:tc>
        <w:tc>
          <w:tcPr>
            <w:tcW w:type="dxa" w:w="432"/>
            <w:shd w:val="clear" w:color="auto" w:fill="EAF4FB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</w:tbl>
    <w:p>
      <w:pPr>
        <w:spacing w:before="0" w:after="20"/>
      </w:pPr>
      <w:r>
        <w:rPr>
          <w:b w:val="0"/>
          <w:color w:val="000000"/>
          <w:sz w:val="17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595959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Action Items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All T3 accounts in this section have no BDA assigned in HubSpot — assign BDAs before outreach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INSURANCEHUB LEAVITT AGENCY (GA): 19+ carriers incl. Progressive, Nationwide, Guard, Travelers, CNA, Markel, Pie — HIGH PRIORITY; assign BDA and update HubSpot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GURU COMMERCIAL &amp; CROP INSURANCE BROKERS (CA): Canal, Northland, Trisura, AIG, Progressive confirmed — HIGH PRIORITY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VL 17 INSURANCE AGENCY (TX): Canal, Northland, AIG, Nationwide, Trisura, Progressive — HIGH PRIORITY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COOPER &amp; ASSOCIATES INC (AR): Canal, Northland, AIG, Great American, Progressive confirmed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THE McCLURE AGENCY LLC (TX): Cover Whale, Canal, Progressive, CNA, Trisura confirmed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CAL-VALLEY INSURANCE (CA): Progressive, Nationwide, Travelers, Safeco, AmTrust confirmed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BRAVO INSURANCE AGENCY (MN): Progressive, Travelers, Hartford, IAT, Safeco, Tokio Marine confirmed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INTROVIZ/INSURANCE ISLAND (OH): Progressive, Nationwide, Travelers, Chubb, GEICO, AmTrust confirmed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CHRISTIAN CHARLES INSURANCE (CA): Progressive, BH, CNA, Chubb, Travelers, Markel, Zurich confirmed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BLUE MOUNTAIN INSURANCE (UT): Progressive, Nationwide, Travelers, Hartford, Allstate, Safeco confirmed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DREAM ASSURANCE LLC: Nationwide, Progressive, Foremost, Dairyland, Next Insurance, Hiscox confirmed (agency.nationwide.com, Overland Park KS)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AFFORDABLE AMERICAN INS (CO): Progressive, Nationwide, Hartford, Safeco, Liberty Mutual, Travelers confirmed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Diamante Insurance (NY): Progressive confirmed via Progressive Agent directory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Teresa Rechenberg (OR): Nationwide confirmed via agency.nationwide.com</w:t>
            </w:r>
          </w:p>
        </w:tc>
      </w:tr>
      <w:tr>
        <w:tc>
          <w:tcPr>
            <w:tcW w:type="dxa" w:w="10800"/>
            <w:shd w:val="clear" w:color="auto" w:fill="FFFFFF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JAMCO Insurance: josemedrano.com is wrong domain — correct domain is jamcoinsurance.com (Pasadena TX)</w:t>
            </w:r>
          </w:p>
        </w:tc>
      </w:tr>
      <w:tr>
        <w:tc>
          <w:tcPr>
            <w:tcW w:type="dxa" w:w="10800"/>
            <w:shd w:val="clear" w:color="auto" w:fill="F4F7FB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•  Ascendant Underwriters (FL), Prime Underwriting Agency (NY), Crossroads (CA): Confirmed MGAs/wholesalers — not retail agencies; N/A in-scope designation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1F497D"/>
            <w:tcMar>
              <w:top w:w="22" w:type="dxa"/>
              <w:start w:w="80" w:type="dxa"/>
              <w:bottom w:w="22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HUBSPOT UPDATES  —  carrier_access Field  (Do Not Include CoverWhale Appointments)</w:t>
            </w:r>
          </w:p>
        </w:tc>
      </w:tr>
    </w:tbl>
    <w:p>
      <w:pPr>
        <w:spacing w:before="0" w:after="40"/>
      </w:pPr>
      <w:r>
        <w:rPr>
          <w:b w:val="0"/>
          <w:color w:val="000000"/>
          <w:sz w:val="16"/>
        </w:rPr>
        <w:t>Paste carrier_access values directly into HubSpot. Color code: blue = T1 priority  |  yellow = T2 new finds  |  purple = T3 BDA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592"/>
            <w:shd w:val="clear" w:color="auto" w:fill="1F497D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Agency (HubSpot Name)</w:t>
            </w:r>
          </w:p>
        </w:tc>
        <w:tc>
          <w:tcPr>
            <w:tcW w:type="dxa" w:w="648"/>
            <w:shd w:val="clear" w:color="auto" w:fill="1F497D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368"/>
            <w:shd w:val="clear" w:color="auto" w:fill="1F497D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Rep</w:t>
            </w:r>
          </w:p>
        </w:tc>
        <w:tc>
          <w:tcPr>
            <w:tcW w:type="dxa" w:w="6192"/>
            <w:shd w:val="clear" w:color="auto" w:fill="1F497D"/>
            <w:tcMar>
              <w:top w:w="20" w:type="dxa"/>
              <w:start w:w="50" w:type="dxa"/>
              <w:bottom w:w="20" w:type="dxa"/>
              <w:end w:w="5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carrier_access Value (paste directly)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Peco Insurance LLC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Canal;Northland;Progressive;Nationwide;GEICO;Berkshire;Travelers;Hartford;Great American;Markel;Liberty Mutual;Lloyd's;Palomar;National General;Gainsco;WESCO;Trisura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Velocity Insurance Multiservices LLC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AmTrust;BiBerk;American Millennium;Trinity General;USLI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Zenith Insurance Partners Inc.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Portia Lewis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Dairyland;Berkshire GUARD;Nationwide;Chubb;GEICO;Progressive;Hartford;CNA;Travelers;AmTrust;Amerisafe;CRC Group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Dubeh Insurance Inc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Portia Lewis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Canal;Applied Underwriters;Berkley;BSRI;Great American;IAT Insurance Group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Specialty Coverage Insurance Agency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Canal;Chubb;CNA;Great American;Lloyd's;Northland;National General;Progressive;Trisura;USLI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Convoy Trucking Insurance Agency Inc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LeRoy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Canal;GEICO;Great American;Lloyd's;Northland;Obsidian;Skyward;Trisura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AGS Insurance Group LLC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Brader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Progressive;Chubb;AIG;Hanover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Jagdeep Singh Insurance Agency Inc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AmTrust;Progressive;Travelers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Call Patty Insurance Services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Progressive;Travelers;GEICO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Alex Rue Insurance Agency Inc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Progressive;Nationwide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Ewall Insurance Company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3321 Group LLC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Swan Insurance Sales LLC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Partlow Insurance Agency Inc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Commercial Trucking Ins Agency LLC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Reliance Partners LLC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RPK Professional Group LLC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Progressive;National General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Tamarez Group Inc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Progressive;Great American;Nationwide;Liberty Mutual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Pillaria LLC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A. Reyes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Progressive;Travelers;Nationwide;Markel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Insure Me Now Agency LLC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A. Reyes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Justin Wilson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LeRoy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Verafy Insurance LLC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Portia Lewis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Progressive;Granada Insurance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State &amp; Co Insurance LLC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Portia Lewis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Tailor'd Insurance LLC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E. Cabrera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Canal;Sentry;Berkshire Hathaway Homestate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AssuredPartners of Florida LLC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E. Cabrera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Sentry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World Insurance Associates LLC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Brader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Sentry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360 Risk Partners Ins Solutions Inc.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T. Sloan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West;Canal;Sentry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 Lines Associates / Valley Trucking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T. Sloan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West;Progressive;GEICO;Berkshire;Nationwide;Travelers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Mustard Seed Financial &amp; Ins Inc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T. Sloan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West;Sentry;Geico;Northland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Fredrick B. Roberson Ins Svcs Inc.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T. Sloan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Northland;Nationwide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Insurance4truckers LLC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E. Cabrera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Prestige Intl Insurance Group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West;Geico</w:t>
            </w:r>
          </w:p>
        </w:tc>
      </w:tr>
      <w:tr>
        <w:tc>
          <w:tcPr>
            <w:tcW w:type="dxa" w:w="25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United Advantage Insurance Services</w:t>
            </w:r>
          </w:p>
        </w:tc>
        <w:tc>
          <w:tcPr>
            <w:tcW w:type="dxa" w:w="64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T1</w:t>
            </w:r>
          </w:p>
        </w:tc>
        <w:tc>
          <w:tcPr>
            <w:tcW w:type="dxa" w:w="1368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EAF4FB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 (VERIFY — fuzzy Tier D match)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Checkers Truck Insurance Services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Progressive;Great American;Berkshire Guard;CNA;Lloyd's;AmTrust;National General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Beehive Insurance Agency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West;Progressive;Travelers;Nationwide;Chubb;CNA;Hartford;Hanover;Liberty Mutual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Network Truck Insurance Services Inc.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West Coast Truck Insurance Agency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Strong Tie Insurance Services Inc.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Insuremart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Progressive;GEICO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Tiwana Insurance Solutions Inc.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Renegade Insurance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AmTrust;Chubb;Travelers;Nationwide;Hartford;Safeco;Dairyland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Sunstar Insurance Group / Bulldog Insurance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Chubb;Progressive;Travelers;Geico;Cincinnati Insurance;Hartford;Nationwide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PMHLP LLC DBA Coverboxx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AIG;CNA;National;American;Progressive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Coastal Trucking Insurance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Eagle Insurance Agency (GA)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Martin Noone Agency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Interglobal Insurance Company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Lynne Ernest Insurance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Assurance Group of America Inc.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Sammy Brokerage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Agentruben.com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LeRoy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Nationwide;Allstate;Travelers;Progressive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Global Risk Office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LeRoy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Allstate;Liberty Mutual;Progressive;Travelers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Mickey Scott Insurance Agencies Inc.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LeRoy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Nationwide;Allstate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Cornerstone Agency Services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Canal;CoverWhale;Northland;Progressive;Chubb;Travelers;Hartford;Great American;Liberty Mutual;Nationwide;Berkshire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ASAP Insurance Brokerage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Berkshire;Northland;Canal;USLI;Hiscox;Lloyd's;Progressive;Chubb;Lancer;GEICO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Maximus Insurance Brokerage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Northland;Lancer;Nationwide;Progressive;Allstate;Travelers;AmTrust;BH Guard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KAI Strategic Insurance Partners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Hanover;Travelers;National General;Liberty Mutual;Lancer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 &amp; R Agency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AmGuard;Canal;CoverWhale;GEICO;Hartford;Liberty Mutual;Nationwide;Progressive;Travelers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Independence Insurance Agency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Canal;American;Canopius;Munich Re;PMA Companies;Progressive;Crum &amp; Forster;Beazley;Great American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Dcruz Agency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A. Reyes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Travelers;Progressive;Safeco;Chubb;Plymouth Rock;Allstate;National General;AmTrust;Mercury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Innovate Insurance Agency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A. Reyes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BH Guard;Great American;AmTrust;Plymouth Rock;Hanover;Hiscox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 Dorfman Organization Ltd.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Travelers;AIG;USLI;RLI;Markel;Chubb;AmTrust;Lloyd's;Progressive;Applied Underwriters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Angle Associates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CoverWhale;BH Guard;BiBerk;Dairyland;AmTrust;Gainsco;Liberty Mutual;Mercury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 Insurance Agency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Insurox Group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Agency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My Compass Group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Statewide Risk Management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Cavallino Risk Management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Prestige Insurance Services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Executive Insurance Group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West;Canal;Geico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The Risk Management Group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Progressive;Travelers;Chubb;AmTrust;Dairyland;Lancer;Markel;Erie;Hartford;Nationwide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925 Partners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Progressive;GEICO;Nationwide;Travelers;Chubb;Liberty Mutual;AmTrust;Markel;National Interstate;Cincinnati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Durham Specialty Insurance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Progressive;Canal;National General;National Indemnity;Great American;GEICO;Chubb;Allied World;American Southern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Talis Insurance Group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Great American;Kemper;National General;Nationwide;Progressive;Applied Underwriters;Zurich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Prominent Services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 &amp; R Agency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AmGuard;Canal;CoverWhale;GEICO;Hartford;Liberty Mutual;Nationwide;Progressive;Travelers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Independence Insurance Agency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Canal;American;Canopius;Munich Re;PMA Companies;Progressive;Crum &amp; Forster;Beazley;Great American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Freedom Insurance Services PC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Travelers;CNA;Mercury;Nationwide;Foremost;Arrowhead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Noel Cajinas Insurance Agency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Progressive;Safeco;Infinity;Kemper;Hartford;National General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Dcruz Agency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A. Reyes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Travelers;Progressive;Safeco;Chubb;Plymouth Rock;Allstate;National General;AmTrust;Mercury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Innovate Insurance Agency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A. Reyes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BH Guard;Great American;AmTrust;Plymouth Rock;Hanover;Hiscox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LST Underwriters Inc.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A. Reyes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Progressive;Travelers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Elizabeth's Insurance Services Inc.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Century One Insurance Services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Paramount Exclusive Insurance Services Inc.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Western Merchants Insurance Services Inc.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A. Reyes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Source One Insurance Agency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PCF Insurance / Good's Insurance Agency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Top 20 US brokerage (Trucordia; formerly PCF Insurance Services; nationwide platform)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Empire Company Insurance Services Inc.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Trucordia subsidiary; national brokerage platform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AssuredPartners of NJ LLC / Encompass Risk Solutions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W. McLaughlin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Arthur J. Gallagher (acquired AssuredPartners Aug 2025 for $13.5B; trucking specialist since AP/Encompass acquisition 2016)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Acrisure LLC / South Atlantic Insurance Services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W. McLaughlin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David Sandoz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LeRoy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Integrity Insurance Group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A. Reyes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Nationwide;Progressive;Chubb;Travelers;Safeco;State Auto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RSC Insurance Brokerage Inc (Risk Strategies)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W. McLaughlin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Brown &amp; Brown (acquired RSC/Risk Strategies Aug 2025 for $9.825B; transportation specialty practice)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Sebanda Franchise #42 - M&amp;O Insurance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Anthony DeBellis Agency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AmGuard;AmTrust;Applied Underwriters;Axis;Hartford;Liberty Mutual;Travelers;CNA Surety;ICW;Omaha National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California Heritage Insurance Services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World Insurance Associates LLC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Brader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AIG;AmTrust;Chubb;Cincinnati;Encompass;Foremost;Hanover;Hartford;Liberty Mutual;Mercury;Nationwide;Philadelphia;Plymouth Rock;Progressive;Safeco;Travelers;UFG;USLI;Zurich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Charles Cain Group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AIG;AmTrust;Applied Underwriters;Assurant;Chubb;Encompass;GEICO;Hanover;Hartford;Hiscox;Liberty Mutual;Markel;Philadelphia;Progressive;RLI;Safeco;Selective;State Auto;Travelers;Zurich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Ameritrans Risk Solutions (Amer. Transportation &amp; Energy)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Ron Douglas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ACE;AIG;Allianz;American Hallmark;Amerisafe;AmTrust;Applied Underwriters;ARCH;AWAC;Berkshire Hathaway;Berkley;Canal;Carolina Casualty;Chubb;Crum &amp; Forster;First Mercury;Great American;Hudson;James River;Kinsale;Lexington;Lloyd's;Markel;MunichRe;Navigators;National Indemnity;National Interstate;QBE;RLI;RSUI;Scottsdale;Starr Indemnity;Travelers;XL;Zurich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Omega Insurance Agency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Hayes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Liberty Mutual;Farmers of Salem;AmTrust;Stillwater;Allstate;Mercury;NJ Skylands;National General;Foremost;Strand;Utica;Progressive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Kaluga Premium Insurance Solutions Inc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Mercury Insurance</w:t>
            </w:r>
          </w:p>
        </w:tc>
      </w:tr>
      <w:tr>
        <w:tc>
          <w:tcPr>
            <w:tcW w:type="dxa" w:w="25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Mohsen Ins. LLC</w:t>
            </w:r>
          </w:p>
        </w:tc>
        <w:tc>
          <w:tcPr>
            <w:tcW w:type="dxa" w:w="64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T2</w:t>
            </w:r>
          </w:p>
        </w:tc>
        <w:tc>
          <w:tcPr>
            <w:tcW w:type="dxa" w:w="1368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D. Janssen</w:t>
            </w:r>
          </w:p>
        </w:tc>
        <w:tc>
          <w:tcPr>
            <w:tcW w:type="dxa" w:w="6192"/>
            <w:shd w:val="clear" w:color="auto" w:fill="FFF9EE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Berkshire Hathaway;GEICO;DB Insurance</w:t>
            </w:r>
          </w:p>
        </w:tc>
      </w:tr>
      <w:tr>
        <w:tc>
          <w:tcPr>
            <w:tcW w:type="dxa" w:w="25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Transportation Risk Management LLC</w:t>
            </w:r>
          </w:p>
        </w:tc>
        <w:tc>
          <w:tcPr>
            <w:tcW w:type="dxa" w:w="64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T3</w:t>
            </w:r>
          </w:p>
        </w:tc>
        <w:tc>
          <w:tcPr>
            <w:tcW w:type="dxa" w:w="1368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C. Brader</w:t>
            </w:r>
          </w:p>
        </w:tc>
        <w:tc>
          <w:tcPr>
            <w:tcW w:type="dxa" w:w="6192"/>
            <w:shd w:val="clear" w:color="auto" w:fill="F5F0FF"/>
            <w:tcMar>
              <w:top w:w="18" w:type="dxa"/>
              <w:start w:w="50" w:type="dxa"/>
              <w:bottom w:w="18" w:type="dxa"/>
              <w:end w:w="50" w:type="dxa"/>
            </w:tcMar>
          </w:tcPr>
          <w:p>
            <w:pPr>
              <w:spacing w:after="0"/>
            </w:pPr>
            <w:r>
              <w:rPr>
                <w:sz w:val="14"/>
              </w:rPr>
              <w:t>Progressive;Berkshire Hathaway;National Indemnity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