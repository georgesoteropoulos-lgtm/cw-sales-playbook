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40"/>
        </w:rPr>
        <w:t>Cover Whale Growth — Master New Hire Playbook</w:t>
      </w:r>
    </w:p>
    <w:p>
      <w:r>
        <w:rPr>
          <w:b/>
          <w:i w:val="0"/>
        </w:rPr>
        <w:t>Owner: George Soteropoulos</w:t>
      </w:r>
    </w:p>
    <w:p>
      <w:r>
        <w:rPr>
          <w:b w:val="0"/>
          <w:i/>
        </w:rPr>
        <w:t>Drafted: 2026-05-12  |  Status: WORKING DRAFT v1</w:t>
      </w:r>
    </w:p>
    <w:p>
      <w:r>
        <w:rPr>
          <w:b w:val="0"/>
          <w:i w:val="0"/>
        </w:rPr>
        <w:t>End-to-end checklist for onboarding a new Growth team hire (BDA/BDM/PBRM). Use this every time a new hire is confirmed. Companion to Master_Curriculum.docx.</w:t>
      </w:r>
    </w:p>
    <w:p>
      <w:r>
        <w:rPr>
          <w:color w:val="595959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4E79"/>
          <w:sz w:val="30"/>
        </w:rPr>
        <w:t>Phase 0 — Hire Confirmed (T-2 weeks → T-1 week)</w:t>
      </w:r>
    </w:p>
    <w:p>
      <w:r>
        <w:rPr>
          <w:b w:val="0"/>
          <w:i w:val="0"/>
        </w:rPr>
        <w:t>Triggered by signed offer letter from People Ops.</w:t>
      </w:r>
    </w:p>
    <w:p>
      <w:pPr>
        <w:ind w:left="360"/>
      </w:pPr>
      <w:r>
        <w:rPr>
          <w:b/>
        </w:rPr>
        <w:t xml:space="preserve">☐  </w:t>
      </w:r>
      <w:r>
        <w:t>Confirm role + manager + start date in Linear/HR system</w:t>
      </w:r>
    </w:p>
    <w:p>
      <w:pPr>
        <w:ind w:left="360"/>
      </w:pPr>
      <w:r>
        <w:rPr>
          <w:b/>
        </w:rPr>
        <w:t xml:space="preserve">☐  </w:t>
      </w:r>
      <w:r>
        <w:t>Determine territory + vertical (Retail / NP / Networks / Fleet)</w:t>
      </w:r>
    </w:p>
    <w:p>
      <w:pPr>
        <w:ind w:left="360"/>
      </w:pPr>
      <w:r>
        <w:rPr>
          <w:b/>
        </w:rPr>
        <w:t xml:space="preserve">☐  </w:t>
      </w:r>
      <w:r>
        <w:t>Send welcome email from manager + George (CC: April + Nyles + Cory + direct manager)</w:t>
      </w:r>
    </w:p>
    <w:p>
      <w:pPr>
        <w:ind w:left="360"/>
      </w:pPr>
      <w:r>
        <w:rPr>
          <w:b/>
        </w:rPr>
        <w:t xml:space="preserve">☐  </w:t>
      </w:r>
      <w:r>
        <w:t>Notify Maria Latushko — name, role, manager, start date</w:t>
      </w:r>
    </w:p>
    <w:p>
      <w:pPr>
        <w:ind w:left="360"/>
      </w:pPr>
      <w:r>
        <w:rPr>
          <w:b/>
        </w:rPr>
        <w:t xml:space="preserve">☐  </w:t>
      </w:r>
      <w:r>
        <w:t>IT request — laptop, monitor, peripherals (via JumpCloud)</w:t>
      </w:r>
    </w:p>
    <w:p>
      <w:pPr>
        <w:ind w:left="360"/>
      </w:pPr>
      <w:r>
        <w:rPr>
          <w:b/>
        </w:rPr>
        <w:t xml:space="preserve">☐  </w:t>
      </w:r>
      <w:r>
        <w:t>Email account provisioned (firstname.lastname@coverwhale.com)</w:t>
      </w:r>
    </w:p>
    <w:p>
      <w:pPr>
        <w:ind w:left="360"/>
      </w:pPr>
      <w:r>
        <w:rPr>
          <w:b/>
        </w:rPr>
        <w:t xml:space="preserve">☐  </w:t>
      </w:r>
      <w:r>
        <w:t>HubSpot license + role permissions</w:t>
      </w:r>
    </w:p>
    <w:p>
      <w:pPr>
        <w:ind w:left="360"/>
      </w:pPr>
      <w:r>
        <w:rPr>
          <w:b/>
        </w:rPr>
        <w:t xml:space="preserve">☐  </w:t>
      </w:r>
      <w:r>
        <w:t>Metabase access</w:t>
      </w:r>
    </w:p>
    <w:p>
      <w:pPr>
        <w:ind w:left="360"/>
      </w:pPr>
      <w:r>
        <w:rPr>
          <w:b/>
        </w:rPr>
        <w:t xml:space="preserve">☐  </w:t>
      </w:r>
      <w:r>
        <w:t>Phone / Aircall (if customer-facing)</w:t>
      </w:r>
    </w:p>
    <w:p>
      <w:pPr>
        <w:ind w:left="360"/>
      </w:pPr>
      <w:r>
        <w:rPr>
          <w:b/>
        </w:rPr>
        <w:t xml:space="preserve">☐  </w:t>
      </w:r>
      <w:r>
        <w:t>DocuSign onboarding packet sent + signed</w:t>
      </w:r>
    </w:p>
    <w:p>
      <w:pPr>
        <w:ind w:left="360"/>
      </w:pPr>
      <w:r>
        <w:rPr>
          <w:b/>
        </w:rPr>
        <w:t xml:space="preserve">☐  </w:t>
      </w:r>
      <w:r>
        <w:t>Background check (HR)</w:t>
      </w:r>
    </w:p>
    <w:p>
      <w:pPr>
        <w:ind w:left="360"/>
      </w:pPr>
      <w:r>
        <w:rPr>
          <w:b/>
        </w:rPr>
        <w:t xml:space="preserve">☐  </w:t>
      </w:r>
      <w:r>
        <w:t>Add to payroll (HR)</w:t>
      </w:r>
    </w:p>
    <w:p>
      <w:r>
        <w:rPr>
          <w:b/>
          <w:color w:val="1F4E79"/>
          <w:sz w:val="30"/>
        </w:rPr>
        <w:t>Phase 1 — Pre-Start Week (T-1 week → T-1 day)</w:t>
      </w:r>
    </w:p>
    <w:p>
      <w:r>
        <w:rPr>
          <w:b/>
          <w:color w:val="1F4E79"/>
          <w:sz w:val="24"/>
        </w:rPr>
        <w:t>Schedule preparation</w:t>
      </w:r>
    </w:p>
    <w:p>
      <w:pPr>
        <w:ind w:left="360"/>
      </w:pPr>
      <w:r>
        <w:rPr>
          <w:b/>
        </w:rPr>
        <w:t xml:space="preserve">☐  </w:t>
      </w:r>
      <w:r>
        <w:t>Confirm new hire on Eastern Time for all scheduling</w:t>
      </w:r>
    </w:p>
    <w:p>
      <w:pPr>
        <w:ind w:left="360"/>
      </w:pPr>
      <w:r>
        <w:rPr>
          <w:b/>
        </w:rPr>
        <w:t xml:space="preserve">☐  </w:t>
      </w:r>
      <w:r>
        <w:t>Build W1 PDF schedule from Master_Curriculum.docx template</w:t>
      </w:r>
    </w:p>
    <w:p>
      <w:pPr>
        <w:ind w:left="360"/>
      </w:pPr>
      <w:r>
        <w:rPr>
          <w:b/>
        </w:rPr>
        <w:t xml:space="preserve">☐  </w:t>
      </w:r>
      <w:r>
        <w:t>Save to G:\My Drive\Claude\New Hire Onboarding\[Name]\</w:t>
      </w:r>
    </w:p>
    <w:p>
      <w:pPr>
        <w:ind w:left="360"/>
      </w:pPr>
      <w:r>
        <w:rPr>
          <w:b/>
        </w:rPr>
        <w:t xml:space="preserve">☐  </w:t>
      </w:r>
      <w:r>
        <w:t>Send Week 1 PDF to Maria Latushko (≥ 3 business days before start)</w:t>
      </w:r>
    </w:p>
    <w:p>
      <w:pPr>
        <w:ind w:left="360"/>
      </w:pPr>
      <w:r>
        <w:rPr>
          <w:b/>
        </w:rPr>
        <w:t xml:space="preserve">☐  </w:t>
      </w:r>
      <w:r>
        <w:t xml:space="preserve">  → CC: April + Nyles + Cory + direct manager</w:t>
      </w:r>
    </w:p>
    <w:p>
      <w:pPr>
        <w:ind w:left="360"/>
      </w:pPr>
      <w:r>
        <w:rPr>
          <w:b/>
        </w:rPr>
        <w:t xml:space="preserve">☐  </w:t>
      </w:r>
      <w:r>
        <w:t xml:space="preserve">  → Subject: '[Name] — Week 1 Schedule for [Date]'</w:t>
      </w:r>
    </w:p>
    <w:p>
      <w:pPr>
        <w:ind w:left="360"/>
      </w:pPr>
      <w:r>
        <w:rPr>
          <w:b/>
        </w:rPr>
        <w:t xml:space="preserve">☐  </w:t>
      </w:r>
      <w:r>
        <w:t>Maria L reserves Day 1 morning 8:30–11 AM (IT/HR/Culture) — never schedule over</w:t>
      </w:r>
    </w:p>
    <w:p>
      <w:r>
        <w:rPr>
          <w:b/>
          <w:color w:val="1F4E79"/>
          <w:sz w:val="24"/>
        </w:rPr>
        <w:t>Calendar groundwork</w:t>
      </w:r>
    </w:p>
    <w:p>
      <w:pPr>
        <w:ind w:left="360"/>
      </w:pPr>
      <w:r>
        <w:rPr>
          <w:b/>
        </w:rPr>
        <w:t xml:space="preserve">☐  </w:t>
      </w:r>
      <w:r>
        <w:t>Add new hire to Growth Onboarding shared calendar</w:t>
      </w:r>
    </w:p>
    <w:p>
      <w:pPr>
        <w:ind w:left="360"/>
      </w:pPr>
      <w:r>
        <w:rPr>
          <w:b/>
        </w:rPr>
        <w:t xml:space="preserve">☐  </w:t>
      </w:r>
      <w:r>
        <w:t>Add to Growth Team PTO/Travel calendar (read-only)</w:t>
      </w:r>
    </w:p>
    <w:p>
      <w:pPr>
        <w:ind w:left="360"/>
      </w:pPr>
      <w:r>
        <w:rPr>
          <w:b/>
        </w:rPr>
        <w:t xml:space="preserve">☐  </w:t>
      </w:r>
      <w:r>
        <w:t>Add to standing recurring meetings (via DL / organizer):</w:t>
      </w:r>
    </w:p>
    <w:p>
      <w:pPr>
        <w:ind w:left="360"/>
      </w:pPr>
      <w:r>
        <w:rPr>
          <w:b/>
        </w:rPr>
        <w:t xml:space="preserve">☐  </w:t>
      </w:r>
      <w:r>
        <w:t xml:space="preserve">  → Daily Standup (vertical-specific)</w:t>
      </w:r>
    </w:p>
    <w:p>
      <w:pPr>
        <w:ind w:left="360"/>
      </w:pPr>
      <w:r>
        <w:rPr>
          <w:b/>
        </w:rPr>
        <w:t xml:space="preserve">☐  </w:t>
      </w:r>
      <w:r>
        <w:t xml:space="preserve">  → Growth Weekly Synch (Thu 11 AM ET)</w:t>
      </w:r>
    </w:p>
    <w:p>
      <w:pPr>
        <w:ind w:left="360"/>
      </w:pPr>
      <w:r>
        <w:rPr>
          <w:b/>
        </w:rPr>
        <w:t xml:space="preserve">☐  </w:t>
      </w:r>
      <w:r>
        <w:t xml:space="preserve">  → Town Hall (biweekly)</w:t>
      </w:r>
    </w:p>
    <w:p>
      <w:pPr>
        <w:ind w:left="360"/>
      </w:pPr>
      <w:r>
        <w:rPr>
          <w:b/>
        </w:rPr>
        <w:t xml:space="preserve">☐  </w:t>
      </w:r>
      <w:r>
        <w:t xml:space="preserve">  → UW &lt;&gt; Growth Collab (Wed 11:30 AM ET)</w:t>
      </w:r>
    </w:p>
    <w:p>
      <w:pPr>
        <w:ind w:left="360"/>
      </w:pPr>
      <w:r>
        <w:rPr>
          <w:b/>
        </w:rPr>
        <w:t xml:space="preserve">☐  </w:t>
      </w:r>
      <w:r>
        <w:t xml:space="preserve">  → Ops Weekly Training/Updates (Wed 1:30 PM ET)</w:t>
      </w:r>
    </w:p>
    <w:p>
      <w:pPr>
        <w:ind w:left="360"/>
      </w:pPr>
      <w:r>
        <w:rPr>
          <w:b/>
        </w:rPr>
        <w:t xml:space="preserve">☐  </w:t>
      </w:r>
      <w:r>
        <w:t xml:space="preserve">  → AI Demo + Smart Quote Sync when scheduled</w:t>
      </w:r>
    </w:p>
    <w:p>
      <w:pPr>
        <w:ind w:left="360"/>
      </w:pPr>
      <w:r>
        <w:rPr>
          <w:b/>
        </w:rPr>
        <w:t xml:space="preserve">☐  </w:t>
      </w:r>
      <w:r>
        <w:t xml:space="preserve">  → NEVER duplicate — add via DL or organizer</w:t>
      </w:r>
    </w:p>
    <w:p>
      <w:pPr>
        <w:ind w:left="360"/>
      </w:pPr>
      <w:r>
        <w:rPr>
          <w:b/>
        </w:rPr>
        <w:t xml:space="preserve">☐  </w:t>
      </w:r>
      <w:r>
        <w:t>Create cohort lunch hold Mon–Fri 12–1 PM ET (recurring)</w:t>
      </w:r>
    </w:p>
    <w:p>
      <w:pPr>
        <w:ind w:left="360"/>
      </w:pPr>
      <w:r>
        <w:rPr>
          <w:b/>
        </w:rPr>
        <w:t xml:space="preserve">☐  </w:t>
      </w:r>
      <w:r>
        <w:t>Verify trainer availability — 3-layer PTO check</w:t>
      </w:r>
    </w:p>
    <w:p>
      <w:r>
        <w:rPr>
          <w:b/>
          <w:color w:val="1F4E79"/>
          <w:sz w:val="24"/>
        </w:rPr>
        <w:t>Slack channels (manual add)</w:t>
      </w:r>
    </w:p>
    <w:p>
      <w:pPr>
        <w:ind w:left="360"/>
      </w:pPr>
      <w:r>
        <w:rPr>
          <w:b/>
        </w:rPr>
        <w:t xml:space="preserve">☐  </w:t>
      </w:r>
      <w:r>
        <w:t>#billing-service</w:t>
      </w:r>
    </w:p>
    <w:p>
      <w:pPr>
        <w:ind w:left="360"/>
      </w:pPr>
      <w:r>
        <w:rPr>
          <w:b/>
        </w:rPr>
        <w:t xml:space="preserve">☐  </w:t>
      </w:r>
      <w:r>
        <w:t>#cw-celebrations</w:t>
      </w:r>
    </w:p>
    <w:p>
      <w:pPr>
        <w:ind w:left="360"/>
      </w:pPr>
      <w:r>
        <w:rPr>
          <w:b/>
        </w:rPr>
        <w:t xml:space="preserve">☐  </w:t>
      </w:r>
      <w:r>
        <w:t>#cw-employees-only</w:t>
      </w:r>
    </w:p>
    <w:p>
      <w:pPr>
        <w:ind w:left="360"/>
      </w:pPr>
      <w:r>
        <w:rPr>
          <w:b/>
        </w:rPr>
        <w:t xml:space="preserve">☐  </w:t>
      </w:r>
      <w:r>
        <w:t>#cw-recognition</w:t>
      </w:r>
    </w:p>
    <w:p>
      <w:pPr>
        <w:ind w:left="360"/>
      </w:pPr>
      <w:r>
        <w:rPr>
          <w:b/>
        </w:rPr>
        <w:t xml:space="preserve">☐  </w:t>
      </w:r>
      <w:r>
        <w:t>#general</w:t>
      </w:r>
    </w:p>
    <w:p>
      <w:pPr>
        <w:ind w:left="360"/>
      </w:pPr>
      <w:r>
        <w:rPr>
          <w:b/>
        </w:rPr>
        <w:t xml:space="preserve">☐  </w:t>
      </w:r>
      <w:r>
        <w:t>#growth-team-haps</w:t>
      </w:r>
    </w:p>
    <w:p>
      <w:pPr>
        <w:ind w:left="360"/>
      </w:pPr>
      <w:r>
        <w:rPr>
          <w:b/>
        </w:rPr>
        <w:t xml:space="preserve">☐  </w:t>
      </w:r>
      <w:r>
        <w:t>#product-faq</w:t>
      </w:r>
    </w:p>
    <w:p>
      <w:pPr>
        <w:ind w:left="360"/>
      </w:pPr>
      <w:r>
        <w:rPr>
          <w:b/>
        </w:rPr>
        <w:t xml:space="preserve">☐  </w:t>
      </w:r>
      <w:r>
        <w:t>#social-tunes</w:t>
      </w:r>
    </w:p>
    <w:p>
      <w:pPr>
        <w:ind w:left="360"/>
      </w:pPr>
      <w:r>
        <w:rPr>
          <w:b/>
        </w:rPr>
        <w:t xml:space="preserve">☐  </w:t>
      </w:r>
      <w:r>
        <w:t>#social-tv-movie</w:t>
      </w:r>
    </w:p>
    <w:p>
      <w:pPr>
        <w:ind w:left="360"/>
      </w:pPr>
      <w:r>
        <w:rPr>
          <w:b/>
        </w:rPr>
        <w:t xml:space="preserve">☐  </w:t>
      </w:r>
      <w:r>
        <w:t>#team-growth</w:t>
      </w:r>
    </w:p>
    <w:p>
      <w:pPr>
        <w:ind w:left="360"/>
      </w:pPr>
      <w:r>
        <w:rPr>
          <w:b/>
        </w:rPr>
        <w:t xml:space="preserve">☐  </w:t>
      </w:r>
      <w:r>
        <w:t>#whale-intelligence</w:t>
      </w:r>
    </w:p>
    <w:p>
      <w:pPr>
        <w:ind w:left="360"/>
      </w:pPr>
      <w:r>
        <w:rPr>
          <w:b/>
        </w:rPr>
        <w:t xml:space="preserve">☐  </w:t>
      </w:r>
      <w:r>
        <w:t>Role-specific channels per vertical</w:t>
      </w:r>
    </w:p>
    <w:p>
      <w:r>
        <w:rPr>
          <w:b/>
          <w:color w:val="1F4E79"/>
          <w:sz w:val="24"/>
        </w:rPr>
        <w:t>Class invites (W1)</w:t>
      </w:r>
    </w:p>
    <w:p>
      <w:pPr>
        <w:ind w:left="360"/>
      </w:pPr>
      <w:r>
        <w:rPr>
          <w:b/>
        </w:rPr>
        <w:t xml:space="preserve">☐  </w:t>
      </w:r>
      <w:r>
        <w:t>Confirm meets list — joint vs individual (joint default, Nyles always 1:1)</w:t>
      </w:r>
    </w:p>
    <w:p>
      <w:pPr>
        <w:ind w:left="360"/>
      </w:pPr>
      <w:r>
        <w:rPr>
          <w:b/>
        </w:rPr>
        <w:t xml:space="preserve">☐  </w:t>
      </w:r>
      <w:r>
        <w:t>Send W1 calendar invites from Growth Onboarding cal (pass calendarId)</w:t>
      </w:r>
    </w:p>
    <w:p>
      <w:pPr>
        <w:ind w:left="360"/>
      </w:pPr>
      <w:r>
        <w:rPr>
          <w:b/>
        </w:rPr>
        <w:t xml:space="preserve">☐  </w:t>
      </w:r>
      <w:r>
        <w:t>Confirm Meet [name] precedes Shadow [name] by ≥ 1 day</w:t>
      </w:r>
    </w:p>
    <w:p>
      <w:pPr>
        <w:ind w:left="360"/>
      </w:pPr>
      <w:r>
        <w:rPr>
          <w:b/>
        </w:rPr>
        <w:t xml:space="preserve">☐  </w:t>
      </w:r>
      <w:r>
        <w:t>George-led sessions ≥ 10 AM ET start (9 AM CT)</w:t>
      </w:r>
    </w:p>
    <w:p>
      <w:pPr>
        <w:ind w:left="360"/>
      </w:pPr>
      <w:r>
        <w:rPr>
          <w:b/>
        </w:rPr>
        <w:t xml:space="preserve">☐  </w:t>
      </w:r>
      <w:r>
        <w:t>Block George 3–3:30 PM CT Hold (4–4:30 PM ET)</w:t>
      </w:r>
    </w:p>
    <w:p>
      <w:pPr>
        <w:ind w:left="360"/>
      </w:pPr>
      <w:r>
        <w:rPr>
          <w:b/>
        </w:rPr>
        <w:t xml:space="preserve">☐  </w:t>
      </w:r>
      <w:r>
        <w:t>No sessions past 5 PM ET for any new hire</w:t>
      </w:r>
    </w:p>
    <w:p>
      <w:r>
        <w:rPr>
          <w:b/>
          <w:color w:val="1F4E79"/>
          <w:sz w:val="24"/>
        </w:rPr>
        <w:t>Manager prep</w:t>
      </w:r>
    </w:p>
    <w:p>
      <w:pPr>
        <w:ind w:left="360"/>
      </w:pPr>
      <w:r>
        <w:rPr>
          <w:b/>
        </w:rPr>
        <w:t xml:space="preserve">☐  </w:t>
      </w:r>
      <w:r>
        <w:t>Manager sends personal welcome note to new hire</w:t>
      </w:r>
    </w:p>
    <w:p>
      <w:pPr>
        <w:ind w:left="360"/>
      </w:pPr>
      <w:r>
        <w:rPr>
          <w:b/>
        </w:rPr>
        <w:t xml:space="preserve">☐  </w:t>
      </w:r>
      <w:r>
        <w:t>Manager preps territory deck / account list for Day 1 Scorecard Review</w:t>
      </w:r>
    </w:p>
    <w:p>
      <w:pPr>
        <w:ind w:left="360"/>
      </w:pPr>
      <w:r>
        <w:rPr>
          <w:b/>
        </w:rPr>
        <w:t xml:space="preserve">☐  </w:t>
      </w:r>
      <w:r>
        <w:t>Manager schedules Manager Welcome — Scorecard Review (Day 1)</w:t>
      </w:r>
    </w:p>
    <w:p>
      <w:pPr>
        <w:ind w:left="360"/>
      </w:pPr>
      <w:r>
        <w:rPr>
          <w:b/>
        </w:rPr>
        <w:t xml:space="preserve">☐  </w:t>
      </w:r>
      <w:r>
        <w:t>Manager confirms attendance at standing daily standup</w:t>
      </w:r>
    </w:p>
    <w:p>
      <w:r>
        <w:rPr>
          <w:b/>
          <w:color w:val="1F4E79"/>
          <w:sz w:val="24"/>
        </w:rPr>
        <w:t>Pre-arrival package</w:t>
      </w:r>
    </w:p>
    <w:p>
      <w:pPr>
        <w:ind w:left="360"/>
      </w:pPr>
      <w:r>
        <w:rPr>
          <w:b/>
        </w:rPr>
        <w:t xml:space="preserve">☐  </w:t>
      </w:r>
      <w:r>
        <w:t>Hardware shipped + delivery tracked</w:t>
      </w:r>
    </w:p>
    <w:p>
      <w:pPr>
        <w:ind w:left="360"/>
      </w:pPr>
      <w:r>
        <w:rPr>
          <w:b/>
        </w:rPr>
        <w:t xml:space="preserve">☐  </w:t>
      </w:r>
      <w:r>
        <w:t>Pre-day-one welcome packet emailed (org chart, key links, who's who)</w:t>
      </w:r>
    </w:p>
    <w:p>
      <w:pPr>
        <w:ind w:left="360"/>
      </w:pPr>
      <w:r>
        <w:rPr>
          <w:b/>
        </w:rPr>
        <w:t xml:space="preserve">☐  </w:t>
      </w:r>
      <w:r>
        <w:t>First-day logistics confirmed (remote vs in-office)</w:t>
      </w:r>
    </w:p>
    <w:p>
      <w:r>
        <w:rPr>
          <w:b/>
          <w:color w:val="1F4E79"/>
          <w:sz w:val="30"/>
        </w:rPr>
        <w:t>Phase 2 — Day 1 (Start Date)</w:t>
      </w:r>
    </w:p>
    <w:p>
      <w:r>
        <w:rPr>
          <w:b/>
          <w:color w:val="1F4E79"/>
          <w:sz w:val="24"/>
        </w:rPr>
        <w:t>Morning (Maria L owns 8:30–11 AM)</w:t>
      </w:r>
    </w:p>
    <w:p>
      <w:pPr>
        <w:ind w:left="360"/>
      </w:pPr>
      <w:r>
        <w:rPr>
          <w:b/>
        </w:rPr>
        <w:t xml:space="preserve">☐  </w:t>
      </w:r>
      <w:r>
        <w:t>IT setup, accounts, hardware sign-on</w:t>
      </w:r>
    </w:p>
    <w:p>
      <w:pPr>
        <w:ind w:left="360"/>
      </w:pPr>
      <w:r>
        <w:rPr>
          <w:b/>
        </w:rPr>
        <w:t xml:space="preserve">☐  </w:t>
      </w:r>
      <w:r>
        <w:t>HR forms (W-4, I-9, benefits enrollment)</w:t>
      </w:r>
    </w:p>
    <w:p>
      <w:pPr>
        <w:ind w:left="360"/>
      </w:pPr>
      <w:r>
        <w:rPr>
          <w:b/>
        </w:rPr>
        <w:t xml:space="preserve">☐  </w:t>
      </w:r>
      <w:r>
        <w:t>KnowBe4 Cyber Security training (30 min)</w:t>
      </w:r>
    </w:p>
    <w:p>
      <w:pPr>
        <w:ind w:left="360"/>
      </w:pPr>
      <w:r>
        <w:rPr>
          <w:b/>
        </w:rPr>
        <w:t xml:space="preserve">☐  </w:t>
      </w:r>
      <w:r>
        <w:t>Harassment training (30 min)</w:t>
      </w:r>
    </w:p>
    <w:p>
      <w:pPr>
        <w:ind w:left="360"/>
      </w:pPr>
      <w:r>
        <w:rPr>
          <w:b/>
        </w:rPr>
        <w:t xml:space="preserve">☐  </w:t>
      </w:r>
      <w:r>
        <w:t>Company Culture intro (Maria L)</w:t>
      </w:r>
    </w:p>
    <w:p>
      <w:r>
        <w:rPr>
          <w:b/>
          <w:color w:val="1F4E79"/>
          <w:sz w:val="24"/>
        </w:rPr>
        <w:t>Late morning – afternoon (Growth team owns)</w:t>
      </w:r>
    </w:p>
    <w:p>
      <w:pPr>
        <w:ind w:left="360"/>
      </w:pPr>
      <w:r>
        <w:rPr>
          <w:b/>
        </w:rPr>
        <w:t xml:space="preserve">☐  </w:t>
      </w:r>
      <w:r>
        <w:t>11:00–11:30 AM ET — Manager Welcome (1:1 with direct manager)</w:t>
      </w:r>
    </w:p>
    <w:p>
      <w:pPr>
        <w:ind w:left="360"/>
      </w:pPr>
      <w:r>
        <w:rPr>
          <w:b/>
        </w:rPr>
        <w:t xml:space="preserve">☐  </w:t>
      </w:r>
      <w:r>
        <w:t>12:00–1:00 PM ET — Lunch</w:t>
      </w:r>
    </w:p>
    <w:p>
      <w:pPr>
        <w:ind w:left="360"/>
      </w:pPr>
      <w:r>
        <w:rPr>
          <w:b/>
        </w:rPr>
        <w:t xml:space="preserve">☐  </w:t>
      </w:r>
      <w:r>
        <w:t>1:00–1:30 PM ET — Town Hall (existing biweekly)</w:t>
      </w:r>
    </w:p>
    <w:p>
      <w:pPr>
        <w:ind w:left="360"/>
      </w:pPr>
      <w:r>
        <w:rPr>
          <w:b/>
        </w:rPr>
        <w:t xml:space="preserve">☐  </w:t>
      </w:r>
      <w:r>
        <w:t>1:30–2:00 PM ET — Intro to Growth Team w/George</w:t>
      </w:r>
    </w:p>
    <w:p>
      <w:pPr>
        <w:ind w:left="360"/>
      </w:pPr>
      <w:r>
        <w:rPr>
          <w:b/>
        </w:rPr>
        <w:t xml:space="preserve">☐  </w:t>
      </w:r>
      <w:r>
        <w:t>2:00–2:30 PM ET — Manager 1:1 continuation</w:t>
      </w:r>
    </w:p>
    <w:p>
      <w:pPr>
        <w:ind w:left="360"/>
      </w:pPr>
      <w:r>
        <w:rPr>
          <w:b/>
        </w:rPr>
        <w:t xml:space="preserve">☐  </w:t>
      </w:r>
      <w:r>
        <w:t>Onboarding Roadmap w/George (45 min)</w:t>
      </w:r>
    </w:p>
    <w:p>
      <w:r>
        <w:rPr>
          <w:b/>
          <w:color w:val="1F4E79"/>
          <w:sz w:val="24"/>
        </w:rPr>
        <w:t>End of Day 1</w:t>
      </w:r>
    </w:p>
    <w:p>
      <w:pPr>
        <w:ind w:left="360"/>
      </w:pPr>
      <w:r>
        <w:rPr>
          <w:b/>
        </w:rPr>
        <w:t xml:space="preserve">☐  </w:t>
      </w:r>
      <w:r>
        <w:t>Confirm Slack working + 5+ channels joined</w:t>
      </w:r>
    </w:p>
    <w:p>
      <w:pPr>
        <w:ind w:left="360"/>
      </w:pPr>
      <w:r>
        <w:rPr>
          <w:b/>
        </w:rPr>
        <w:t xml:space="preserve">☐  </w:t>
      </w:r>
      <w:r>
        <w:t>Confirm HubSpot login working</w:t>
      </w:r>
    </w:p>
    <w:p>
      <w:pPr>
        <w:ind w:left="360"/>
      </w:pPr>
      <w:r>
        <w:rPr>
          <w:b/>
        </w:rPr>
        <w:t xml:space="preserve">☐  </w:t>
      </w:r>
      <w:r>
        <w:t>Confirm Google Calendar working + all W1 invites visible</w:t>
      </w:r>
    </w:p>
    <w:p>
      <w:pPr>
        <w:ind w:left="360"/>
      </w:pPr>
      <w:r>
        <w:rPr>
          <w:b/>
        </w:rPr>
        <w:t xml:space="preserve">☐  </w:t>
      </w:r>
      <w:r>
        <w:t>Send EOD check-in message (manager or George)</w:t>
      </w:r>
    </w:p>
    <w:p>
      <w:r>
        <w:rPr>
          <w:b/>
          <w:color w:val="1F4E79"/>
          <w:sz w:val="30"/>
        </w:rPr>
        <w:t>Phase 3 — Week 1 Execution</w:t>
      </w:r>
    </w:p>
    <w:p>
      <w:pPr>
        <w:ind w:left="360"/>
      </w:pPr>
      <w:r>
        <w:rPr>
          <w:b/>
        </w:rPr>
        <w:t xml:space="preserve">☐  </w:t>
      </w:r>
      <w:r>
        <w:t>Mon (Day 1) — see Phase 2</w:t>
      </w:r>
    </w:p>
    <w:p>
      <w:pPr>
        <w:ind w:left="360"/>
      </w:pPr>
      <w:r>
        <w:rPr>
          <w:b/>
        </w:rPr>
        <w:t xml:space="preserve">☐  </w:t>
      </w:r>
      <w:r>
        <w:t>Tue (Day 2) — Who is CW, ICP/Personas, Meet Cory/James/Westy/Kevin/Hayes/Tamera, ARC Getting Started</w:t>
      </w:r>
    </w:p>
    <w:p>
      <w:pPr>
        <w:ind w:left="360"/>
      </w:pPr>
      <w:r>
        <w:rPr>
          <w:b/>
        </w:rPr>
        <w:t xml:space="preserve">☐  </w:t>
      </w:r>
      <w:r>
        <w:t>Wed (Day 3) — Territory Intro, SAFER/SNAP/BASIC, Meet Ian/Pat, ARC Our Guidelines, Manager Mid-Week</w:t>
      </w:r>
    </w:p>
    <w:p>
      <w:pPr>
        <w:ind w:left="360"/>
      </w:pPr>
      <w:r>
        <w:rPr>
          <w:b/>
        </w:rPr>
        <w:t xml:space="preserve">☐  </w:t>
      </w:r>
      <w:r>
        <w:t>Thu (Day 4) — Meet Cassandra/Antonio/Sage, Elevator Pitch, Growth Synch, Coverage Deep Dive</w:t>
      </w:r>
    </w:p>
    <w:p>
      <w:pPr>
        <w:ind w:left="360"/>
      </w:pPr>
      <w:r>
        <w:rPr>
          <w:b/>
        </w:rPr>
        <w:t xml:space="preserve">☐  </w:t>
      </w:r>
      <w:r>
        <w:t>Fri (Day 5) — Meet Nyles (1:1), Meet Derrick, Voicemail, Weekly Recap w/George</w:t>
      </w:r>
    </w:p>
    <w:p>
      <w:pPr>
        <w:ind w:left="360"/>
      </w:pPr>
      <w:r>
        <w:rPr>
          <w:b/>
        </w:rPr>
        <w:t xml:space="preserve">☐  </w:t>
      </w:r>
      <w:r>
        <w:t>Friday EOW1 — feedback submitted (3 working / 3 friction)</w:t>
      </w:r>
    </w:p>
    <w:p>
      <w:r>
        <w:rPr>
          <w:b/>
          <w:color w:val="1F4E79"/>
          <w:sz w:val="30"/>
        </w:rPr>
        <w:t>Phase 4 — Week 2 Execution</w:t>
      </w:r>
    </w:p>
    <w:p>
      <w:pPr>
        <w:ind w:left="360"/>
      </w:pPr>
      <w:r>
        <w:rPr>
          <w:b/>
        </w:rPr>
        <w:t xml:space="preserve">☐  </w:t>
      </w:r>
      <w:r>
        <w:t>Mon — Fleet Pipeline w/Kevin, Partner Discovery w/Manager, Shadow peer #1</w:t>
      </w:r>
    </w:p>
    <w:p>
      <w:pPr>
        <w:ind w:left="360"/>
      </w:pPr>
      <w:r>
        <w:rPr>
          <w:b/>
        </w:rPr>
        <w:t xml:space="preserve">☐  </w:t>
      </w:r>
      <w:r>
        <w:t>Tue — HubSpot Pt 1, Objection Handling w/Manager, Shadow #2</w:t>
      </w:r>
    </w:p>
    <w:p>
      <w:pPr>
        <w:ind w:left="360"/>
      </w:pPr>
      <w:r>
        <w:rPr>
          <w:b/>
        </w:rPr>
        <w:t xml:space="preserve">☐  </w:t>
      </w:r>
      <w:r>
        <w:t>Wed — UW Collab, Manager Mid-Week, Antonio Shadow (BDM), Intro to Fleet</w:t>
      </w:r>
    </w:p>
    <w:p>
      <w:pPr>
        <w:ind w:left="360"/>
      </w:pPr>
      <w:r>
        <w:rPr>
          <w:b/>
        </w:rPr>
        <w:t xml:space="preserve">☐  </w:t>
      </w:r>
      <w:r>
        <w:t>Thu — Agency Expect w/Roland, Erika meet/shadow, Growth Synch, Sequences</w:t>
      </w:r>
    </w:p>
    <w:p>
      <w:pPr>
        <w:ind w:left="360"/>
      </w:pPr>
      <w:r>
        <w:rPr>
          <w:b/>
        </w:rPr>
        <w:t xml:space="preserve">☐  </w:t>
      </w:r>
      <w:r>
        <w:t>Fri — HubSpot Pt 2, Agency Meeting Planning w/Manager, Shadow #3, EOW2 w/George</w:t>
      </w:r>
    </w:p>
    <w:p>
      <w:r>
        <w:rPr>
          <w:b/>
          <w:color w:val="1F4E79"/>
          <w:sz w:val="30"/>
        </w:rPr>
        <w:t>Phase 5 — Week 3 Execution</w:t>
      </w:r>
    </w:p>
    <w:p>
      <w:pPr>
        <w:ind w:left="360"/>
      </w:pPr>
      <w:r>
        <w:rPr>
          <w:b/>
        </w:rPr>
        <w:t xml:space="preserve">☐  </w:t>
      </w:r>
      <w:r>
        <w:t>Mon — Platform Deep Dive, Coverage Assessment Pt 1, Shadow Fleet Pipeline w/Hayes, Daily &amp; Quarterly Expectations</w:t>
      </w:r>
    </w:p>
    <w:p>
      <w:pPr>
        <w:ind w:left="360"/>
      </w:pPr>
      <w:r>
        <w:rPr>
          <w:b/>
        </w:rPr>
        <w:t xml:space="preserve">☐  </w:t>
      </w:r>
      <w:r>
        <w:t>Tue — Agency Expect (if not W2), Renewal Best Practice, Shadow, Billing Overview, Mid-Week</w:t>
      </w:r>
    </w:p>
    <w:p>
      <w:pPr>
        <w:ind w:left="360"/>
      </w:pPr>
      <w:r>
        <w:rPr>
          <w:b/>
        </w:rPr>
        <w:t xml:space="preserve">☐  </w:t>
      </w:r>
      <w:r>
        <w:t>Wed — Ops Weekly, Pipeline Review w/Manager, Shadow, Intro to Underwriting</w:t>
      </w:r>
    </w:p>
    <w:p>
      <w:pPr>
        <w:ind w:left="360"/>
      </w:pPr>
      <w:r>
        <w:rPr>
          <w:b/>
        </w:rPr>
        <w:t xml:space="preserve">☐  </w:t>
      </w:r>
      <w:r>
        <w:t>Thu — Final Meet, Growth Synch, Mock Discovery Call (60 min), Territory Preview / Go Live</w:t>
      </w:r>
    </w:p>
    <w:p>
      <w:pPr>
        <w:ind w:left="360"/>
      </w:pPr>
      <w:r>
        <w:rPr>
          <w:b/>
        </w:rPr>
        <w:t xml:space="preserve">☐  </w:t>
      </w:r>
      <w:r>
        <w:t>Fri — Weekly Recap w/George, EOW3 Debrief w/Manager, Onboarding Wrap &amp; Goals</w:t>
      </w:r>
    </w:p>
    <w:p>
      <w:r>
        <w:rPr>
          <w:b/>
          <w:color w:val="1F4E79"/>
          <w:sz w:val="30"/>
        </w:rPr>
        <w:t>Phase 6 — Pre-Go-Live (End of W3)</w:t>
      </w:r>
    </w:p>
    <w:p>
      <w:pPr>
        <w:ind w:left="360"/>
      </w:pPr>
      <w:r>
        <w:rPr>
          <w:b/>
        </w:rPr>
        <w:t xml:space="preserve">☐  </w:t>
      </w:r>
      <w:r>
        <w:t>Territory accounts loaded into HubSpot view</w:t>
      </w:r>
    </w:p>
    <w:p>
      <w:pPr>
        <w:ind w:left="360"/>
      </w:pPr>
      <w:r>
        <w:rPr>
          <w:b/>
        </w:rPr>
        <w:t xml:space="preserve">☐  </w:t>
      </w:r>
      <w:r>
        <w:t>Pipeline handoff from manager (priority accounts)</w:t>
      </w:r>
    </w:p>
    <w:p>
      <w:pPr>
        <w:ind w:left="360"/>
      </w:pPr>
      <w:r>
        <w:rPr>
          <w:b/>
        </w:rPr>
        <w:t xml:space="preserve">☐  </w:t>
      </w:r>
      <w:r>
        <w:t>HubSpot ownership transfer for assigned accounts</w:t>
      </w:r>
    </w:p>
    <w:p>
      <w:pPr>
        <w:ind w:left="360"/>
      </w:pPr>
      <w:r>
        <w:rPr>
          <w:b/>
        </w:rPr>
        <w:t xml:space="preserve">☐  </w:t>
      </w:r>
      <w:r>
        <w:t>Activity expectations confirmed (daily call count, KPIs)</w:t>
      </w:r>
    </w:p>
    <w:p>
      <w:pPr>
        <w:ind w:left="360"/>
      </w:pPr>
      <w:r>
        <w:rPr>
          <w:b/>
        </w:rPr>
        <w:t xml:space="preserve">☐  </w:t>
      </w:r>
      <w:r>
        <w:t>30/60/90 ramp goals documented + agreed with manager</w:t>
      </w:r>
    </w:p>
    <w:p>
      <w:pPr>
        <w:ind w:left="360"/>
      </w:pPr>
      <w:r>
        <w:rPr>
          <w:b/>
        </w:rPr>
        <w:t xml:space="preserve">☐  </w:t>
      </w:r>
      <w:r>
        <w:t>Communication cadence set (standups, 1:1s, weekly sync)</w:t>
      </w:r>
    </w:p>
    <w:p>
      <w:pPr>
        <w:ind w:left="360"/>
      </w:pPr>
      <w:r>
        <w:rPr>
          <w:b/>
        </w:rPr>
        <w:t xml:space="preserve">☐  </w:t>
      </w:r>
      <w:r>
        <w:t>Escalation paths documented (billing, UW, claims)</w:t>
      </w:r>
    </w:p>
    <w:p>
      <w:pPr>
        <w:ind w:left="360"/>
      </w:pPr>
      <w:r>
        <w:rPr>
          <w:b/>
        </w:rPr>
        <w:t xml:space="preserve">☐  </w:t>
      </w:r>
      <w:r>
        <w:t>Carrier access requested (if applicable)</w:t>
      </w:r>
    </w:p>
    <w:p>
      <w:pPr>
        <w:ind w:left="360"/>
      </w:pPr>
      <w:r>
        <w:rPr>
          <w:b/>
        </w:rPr>
        <w:t xml:space="preserve">☐  </w:t>
      </w:r>
      <w:r>
        <w:t>First customer call scheduled (Day 1 post-onboarding)</w:t>
      </w:r>
    </w:p>
    <w:p>
      <w:pPr>
        <w:ind w:left="360"/>
      </w:pPr>
      <w:r>
        <w:rPr>
          <w:b/>
        </w:rPr>
        <w:t xml:space="preserve">☐  </w:t>
      </w:r>
      <w:r>
        <w:t>Remove 'onboarding' status in HubSpot / HR</w:t>
      </w:r>
    </w:p>
    <w:p>
      <w:r>
        <w:rPr>
          <w:b/>
          <w:color w:val="1F4E79"/>
          <w:sz w:val="30"/>
        </w:rPr>
        <w:t>Phase 7 — Post-Onboarding (Weeks 4+)</w:t>
      </w:r>
    </w:p>
    <w:p>
      <w:pPr>
        <w:ind w:left="360"/>
      </w:pPr>
      <w:r>
        <w:rPr>
          <w:b/>
        </w:rPr>
        <w:t xml:space="preserve">☐  </w:t>
      </w:r>
      <w:r>
        <w:t>Week 4 — full Daily Standup participation</w:t>
      </w:r>
    </w:p>
    <w:p>
      <w:pPr>
        <w:ind w:left="360"/>
      </w:pPr>
      <w:r>
        <w:rPr>
          <w:b/>
        </w:rPr>
        <w:t xml:space="preserve">☐  </w:t>
      </w:r>
      <w:r>
        <w:t>Week 4 EOW — manager-led pipeline review (not George)</w:t>
      </w:r>
    </w:p>
    <w:p>
      <w:pPr>
        <w:ind w:left="360"/>
      </w:pPr>
      <w:r>
        <w:rPr>
          <w:b/>
        </w:rPr>
        <w:t xml:space="preserve">☐  </w:t>
      </w:r>
      <w:r>
        <w:t>30-day check-in with George + manager</w:t>
      </w:r>
    </w:p>
    <w:p>
      <w:pPr>
        <w:ind w:left="360"/>
      </w:pPr>
      <w:r>
        <w:rPr>
          <w:b/>
        </w:rPr>
        <w:t xml:space="preserve">☐  </w:t>
      </w:r>
      <w:r>
        <w:t>60-day check-in — quota path, gaps</w:t>
      </w:r>
    </w:p>
    <w:p>
      <w:pPr>
        <w:ind w:left="360"/>
      </w:pPr>
      <w:r>
        <w:rPr>
          <w:b/>
        </w:rPr>
        <w:t xml:space="preserve">☐  </w:t>
      </w:r>
      <w:r>
        <w:t>90-day check-in — formal review</w:t>
      </w:r>
    </w:p>
    <w:p>
      <w:pPr>
        <w:ind w:left="360"/>
      </w:pPr>
      <w:r>
        <w:rPr>
          <w:b/>
        </w:rPr>
        <w:t xml:space="preserve">☐  </w:t>
      </w:r>
      <w:r>
        <w:t>Capture lessons learned → update Master_Curriculum.docx audit log</w:t>
      </w:r>
    </w:p>
    <w:p>
      <w:pPr>
        <w:ind w:left="360"/>
      </w:pPr>
      <w:r>
        <w:rPr>
          <w:b/>
        </w:rPr>
        <w:t xml:space="preserve">☐  </w:t>
      </w:r>
      <w:r>
        <w:t>Update this Playbook if process gaps surfaced</w:t>
      </w:r>
    </w:p>
    <w:p>
      <w:r>
        <w:rPr>
          <w:b/>
          <w:color w:val="1F4E79"/>
          <w:sz w:val="30"/>
        </w:rPr>
        <w:t>Key Rules Reference</w:t>
      </w:r>
    </w:p>
    <w:p>
      <w:pPr>
        <w:pStyle w:val="ListBullet"/>
        <w:ind w:left="360"/>
      </w:pPr>
      <w:r>
        <w:t>Time zone: All new hires on Eastern Time</w:t>
      </w:r>
    </w:p>
    <w:p>
      <w:pPr>
        <w:pStyle w:val="ListBullet"/>
        <w:ind w:left="360"/>
      </w:pPr>
      <w:r>
        <w:t>Work hours: 9 AM–5 PM ET; no sessions past 5 PM ET; no George class before 10 AM ET</w:t>
      </w:r>
    </w:p>
    <w:p>
      <w:pPr>
        <w:pStyle w:val="ListBullet"/>
        <w:ind w:left="360"/>
      </w:pPr>
      <w:r>
        <w:t>Lunch: 12–1 PM ET clear for new hires only</w:t>
      </w:r>
    </w:p>
    <w:p>
      <w:pPr>
        <w:pStyle w:val="ListBullet"/>
        <w:ind w:left="360"/>
      </w:pPr>
      <w:r>
        <w:t>PTO check (3 layers): PTO/OOO + Growth PTO cal + eventTypeFilter=outOfOffice</w:t>
      </w:r>
    </w:p>
    <w:p>
      <w:pPr>
        <w:pStyle w:val="ListBullet"/>
        <w:ind w:left="360"/>
      </w:pPr>
      <w:r>
        <w:t>Meet before Shadow — different days</w:t>
      </w:r>
    </w:p>
    <w:p>
      <w:pPr>
        <w:pStyle w:val="ListBullet"/>
        <w:ind w:left="360"/>
      </w:pPr>
      <w:r>
        <w:t>Joint meets default; Nyles individual</w:t>
      </w:r>
    </w:p>
    <w:p>
      <w:pPr>
        <w:pStyle w:val="ListBullet"/>
        <w:ind w:left="360"/>
      </w:pPr>
      <w:r>
        <w:t>Voicemail + Mock Discovery always 1:1 with direct manager</w:t>
      </w:r>
    </w:p>
    <w:p>
      <w:pPr>
        <w:pStyle w:val="ListBullet"/>
        <w:ind w:left="360"/>
      </w:pPr>
      <w:r>
        <w:t>Daily &amp; Quarterly Expectations: Roland (Retail), Cory (NP), James (Networks)</w:t>
      </w:r>
    </w:p>
    <w:p>
      <w:pPr>
        <w:pStyle w:val="ListBullet"/>
        <w:ind w:left="360"/>
      </w:pPr>
      <w:r>
        <w:t>Confirm before moving/creating shared cal events</w:t>
      </w:r>
    </w:p>
    <w:p>
      <w:pPr>
        <w:pStyle w:val="ListBullet"/>
        <w:ind w:left="360"/>
      </w:pPr>
      <w:r>
        <w:t>Slack: manual channel invites</w:t>
      </w:r>
    </w:p>
    <w:p>
      <w:pPr>
        <w:pStyle w:val="ListBullet"/>
        <w:ind w:left="360"/>
      </w:pPr>
      <w:r>
        <w:t>No duplicate events for standing meetings</w:t>
      </w:r>
    </w:p>
    <w:p>
      <w:r>
        <w:rPr>
          <w:b/>
          <w:color w:val="1F4E79"/>
          <w:sz w:val="30"/>
        </w:rPr>
        <w:t>Folder Structure</w:t>
      </w:r>
    </w:p>
    <w:p>
      <w:r>
        <w:rPr>
          <w:rFonts w:ascii="Consolas" w:hAnsi="Consolas"/>
          <w:sz w:val="20"/>
        </w:rPr>
        <w:t>G:\My Drive\Claude\New Hire Onboarding\</w:t>
      </w:r>
    </w:p>
    <w:p>
      <w:r>
        <w:rPr>
          <w:rFonts w:ascii="Consolas" w:hAnsi="Consolas"/>
          <w:sz w:val="20"/>
        </w:rPr>
        <w:t xml:space="preserve">  ├── Master_Curriculum.docx</w:t>
      </w:r>
    </w:p>
    <w:p>
      <w:r>
        <w:rPr>
          <w:rFonts w:ascii="Consolas" w:hAnsi="Consolas"/>
          <w:sz w:val="20"/>
        </w:rPr>
        <w:t xml:space="preserve">  ├── Master_New_Hire_Playbook.docx (this file)</w:t>
      </w:r>
    </w:p>
    <w:p>
      <w:r>
        <w:rPr>
          <w:rFonts w:ascii="Consolas" w:hAnsi="Consolas"/>
          <w:sz w:val="20"/>
        </w:rPr>
        <w:t xml:space="preserve">  ├── Growth_Onboarding_V3.0.xlsx</w:t>
      </w:r>
    </w:p>
    <w:p>
      <w:r>
        <w:rPr>
          <w:rFonts w:ascii="Consolas" w:hAnsi="Consolas"/>
          <w:sz w:val="20"/>
        </w:rPr>
        <w:t xml:space="preserve">  └── [Hire Name]\</w:t>
      </w:r>
    </w:p>
    <w:p>
      <w:r>
        <w:rPr>
          <w:rFonts w:ascii="Consolas" w:hAnsi="Consolas"/>
          <w:sz w:val="20"/>
        </w:rPr>
        <w:t xml:space="preserve">       ├── Week_1_Schedule.docx + .pdf</w:t>
      </w:r>
    </w:p>
    <w:p>
      <w:r>
        <w:rPr>
          <w:rFonts w:ascii="Consolas" w:hAnsi="Consolas"/>
          <w:sz w:val="20"/>
        </w:rPr>
        <w:t xml:space="preserve">       ├── Notes.md</w:t>
      </w:r>
    </w:p>
    <w:p>
      <w:r>
        <w:rPr>
          <w:rFonts w:ascii="Consolas" w:hAnsi="Consolas"/>
          <w:sz w:val="20"/>
        </w:rPr>
        <w:t xml:space="preserve">       └── Feedback.md</w:t>
      </w:r>
    </w:p>
    <w:p>
      <w:r>
        <w:rPr>
          <w:b/>
          <w:color w:val="1F4E79"/>
          <w:sz w:val="30"/>
        </w:rPr>
        <w:t>Open Items (build next)</w:t>
      </w:r>
    </w:p>
    <w:p>
      <w:pPr>
        <w:ind w:left="360"/>
      </w:pPr>
      <w:r>
        <w:rPr>
          <w:b/>
        </w:rPr>
        <w:t xml:space="preserve">☐  </w:t>
      </w:r>
      <w:r>
        <w:t>Template — Welcome Email (manager + George)</w:t>
      </w:r>
    </w:p>
    <w:p>
      <w:pPr>
        <w:ind w:left="360"/>
      </w:pPr>
      <w:r>
        <w:rPr>
          <w:b/>
        </w:rPr>
        <w:t xml:space="preserve">☐  </w:t>
      </w:r>
      <w:r>
        <w:t>Template — Maria L scheduling email</w:t>
      </w:r>
    </w:p>
    <w:p>
      <w:pPr>
        <w:ind w:left="360"/>
      </w:pPr>
      <w:r>
        <w:rPr>
          <w:b/>
        </w:rPr>
        <w:t xml:space="preserve">☐  </w:t>
      </w:r>
      <w:r>
        <w:t>Template — Day 1 EOD check-in</w:t>
      </w:r>
    </w:p>
    <w:p>
      <w:pPr>
        <w:ind w:left="360"/>
      </w:pPr>
      <w:r>
        <w:rPr>
          <w:b/>
        </w:rPr>
        <w:t xml:space="preserve">☐  </w:t>
      </w:r>
      <w:r>
        <w:t>Template — 30/60/90 check-in agenda</w:t>
      </w:r>
    </w:p>
    <w:p>
      <w:pPr>
        <w:ind w:left="360"/>
      </w:pPr>
      <w:r>
        <w:rPr>
          <w:b/>
        </w:rPr>
        <w:t xml:space="preserve">☐  </w:t>
      </w:r>
      <w:r>
        <w:t>Script — auto-build W1 PDF from Master_Curriculum</w:t>
      </w:r>
    </w:p>
    <w:p>
      <w:pPr>
        <w:ind w:left="360"/>
      </w:pPr>
      <w:r>
        <w:rPr>
          <w:b/>
        </w:rPr>
        <w:t xml:space="preserve">☐  </w:t>
      </w:r>
      <w:r>
        <w:t>Script — auto-create calendar invites from W1/W2/W3 templates</w:t>
      </w:r>
    </w:p>
    <w:p>
      <w:pPr>
        <w:ind w:left="360"/>
      </w:pPr>
      <w:r>
        <w:rPr>
          <w:b/>
        </w:rPr>
        <w:t xml:space="preserve">☐  </w:t>
      </w:r>
      <w:r>
        <w:t>Carrier Access onboarding sub-checklist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